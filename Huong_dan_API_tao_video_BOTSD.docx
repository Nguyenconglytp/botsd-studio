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47FD" w14:textId="77777777" w:rsidR="00294592" w:rsidRDefault="00000000">
      <w:pPr>
        <w:jc w:val="center"/>
      </w:pPr>
      <w:r>
        <w:rPr>
          <w:b/>
          <w:sz w:val="44"/>
        </w:rPr>
        <w:t>HƯỚNG DẪN API TẠO VIDEO - BOTSD</w:t>
      </w:r>
    </w:p>
    <w:p w14:paraId="713482AF" w14:textId="77777777" w:rsidR="00294592" w:rsidRDefault="00000000">
      <w:pPr>
        <w:jc w:val="center"/>
      </w:pPr>
      <w:r>
        <w:rPr>
          <w:i/>
        </w:rPr>
        <w:t>Dành cho khách hàng tích hợp API vào backend/tool riêng — ưu tiên server-to-server</w:t>
      </w:r>
    </w:p>
    <w:tbl>
      <w:tblPr>
        <w:tblW w:w="0" w:type="auto"/>
        <w:jc w:val="center"/>
        <w:tblLook w:val="04A0" w:firstRow="1" w:lastRow="0" w:firstColumn="1" w:lastColumn="0" w:noHBand="0" w:noVBand="1"/>
      </w:tblPr>
      <w:tblGrid>
        <w:gridCol w:w="10080"/>
      </w:tblGrid>
      <w:tr w:rsidR="00294592" w14:paraId="6C73C94D" w14:textId="77777777">
        <w:trPr>
          <w:jc w:val="center"/>
        </w:trPr>
        <w:tc>
          <w:tcPr>
            <w:tcW w:w="10080" w:type="dxa"/>
            <w:shd w:val="clear" w:color="auto" w:fill="FFF2CC"/>
            <w:vAlign w:val="center"/>
          </w:tcPr>
          <w:p w14:paraId="0686623F" w14:textId="77777777" w:rsidR="00294592" w:rsidRDefault="00000000">
            <w:r>
              <w:rPr>
                <w:b/>
              </w:rPr>
              <w:t>Base URL: https://botsd.pro  |  API trả dữ liệu JSON  |  Chỉ tích hợp server-to-server  |  Không public clientToken.</w:t>
            </w:r>
          </w:p>
        </w:tc>
      </w:tr>
    </w:tbl>
    <w:p w14:paraId="30FE7494" w14:textId="77777777" w:rsidR="00294592" w:rsidRDefault="00294592">
      <w:pPr>
        <w:spacing w:after="0"/>
      </w:pPr>
    </w:p>
    <w:p w14:paraId="2CCB10EF" w14:textId="77777777" w:rsidR="00294592" w:rsidRDefault="00000000">
      <w:pPr>
        <w:pStyle w:val="Heading1"/>
      </w:pPr>
      <w:r>
        <w:t>1. Luồng tích hợp nhanh</w:t>
      </w:r>
    </w:p>
    <w:p w14:paraId="05555906" w14:textId="77777777" w:rsidR="00294592" w:rsidRDefault="00000000">
      <w:pPr>
        <w:pStyle w:val="ListBullet"/>
      </w:pPr>
      <w:r>
        <w:t>Đăng nhập tài khoản Web để lấy clientToken.</w:t>
      </w:r>
    </w:p>
    <w:p w14:paraId="3644F77F" w14:textId="77777777" w:rsidR="00294592" w:rsidRDefault="00000000">
      <w:pPr>
        <w:pStyle w:val="ListBullet"/>
      </w:pPr>
      <w:r>
        <w:t>Gửi yêu cầu tạo video qua POST /api/web/create.</w:t>
      </w:r>
    </w:p>
    <w:p w14:paraId="0ED7A572" w14:textId="77777777" w:rsidR="00294592" w:rsidRDefault="00000000">
      <w:pPr>
        <w:pStyle w:val="ListBullet"/>
      </w:pPr>
      <w:r>
        <w:t>Lưu job.id trả về.</w:t>
      </w:r>
    </w:p>
    <w:p w14:paraId="01F2C5E2" w14:textId="77777777" w:rsidR="00294592" w:rsidRDefault="00000000">
      <w:pPr>
        <w:pStyle w:val="ListBullet"/>
      </w:pPr>
      <w:r>
        <w:t>Poll GET /api/web/job/{jobId}?clientToken=... cho đến khi completed=true hoặc failed=true.</w:t>
      </w:r>
    </w:p>
    <w:p w14:paraId="599E1CCE" w14:textId="77777777" w:rsidR="00294592" w:rsidRDefault="00000000">
      <w:pPr>
        <w:pStyle w:val="ListBullet"/>
      </w:pPr>
      <w:r>
        <w:t>Khi videoReady=true, tải/xem video qua GET /api/web/video/{jobId}?clientToken=....</w:t>
      </w:r>
    </w:p>
    <w:p w14:paraId="21C40366" w14:textId="77777777" w:rsidR="00294592" w:rsidRDefault="00000000">
      <w:pPr>
        <w:pStyle w:val="ListBullet"/>
      </w:pPr>
      <w:r>
        <w:t>Có thể gửi nhiều task liên tiếp. Mỗi task có job.id riêng; lưu từng job.id và theo dõi trạng thái ở /api/web/job/{jobId} hoặc /api/web/history.</w:t>
      </w:r>
    </w:p>
    <w:p w14:paraId="77C3347F" w14:textId="77777777" w:rsidR="00294592" w:rsidRDefault="00000000">
      <w:pPr>
        <w:pStyle w:val="ListBullet"/>
      </w:pPr>
      <w:r>
        <w:t>Không tạo vòng lặp submit vô hạn. Khi nhận HTTP 429/5xx, dừng hoặc backoff theo phản hồi của server thay vì gửi dồn request.</w:t>
      </w:r>
    </w:p>
    <w:p w14:paraId="16C1E12D" w14:textId="77777777" w:rsidR="00294592" w:rsidRDefault="00000000">
      <w:pPr>
        <w:pStyle w:val="Heading1"/>
      </w:pPr>
      <w:r>
        <w:t>2. Xác thực - lấy clientToken</w:t>
      </w:r>
    </w:p>
    <w:p w14:paraId="26E84AB3" w14:textId="77777777" w:rsidR="00294592" w:rsidRDefault="00000000">
      <w:pPr>
        <w:pStyle w:val="Heading2"/>
      </w:pPr>
      <w:r>
        <w:t>2.1 Đăng nhập tài khoản</w:t>
      </w:r>
    </w:p>
    <w:p w14:paraId="38867637" w14:textId="77777777" w:rsidR="00294592" w:rsidRDefault="00000000">
      <w:pPr>
        <w:shd w:val="clear" w:color="auto" w:fill="F3F5F7"/>
        <w:spacing w:before="80" w:after="160"/>
        <w:ind w:left="288" w:right="288"/>
      </w:pPr>
      <w:r>
        <w:rPr>
          <w:rFonts w:ascii="Consolas" w:eastAsia="Consolas" w:hAnsi="Consolas"/>
          <w:sz w:val="17"/>
        </w:rPr>
        <w:t>POST https://botsd.pro/api/web/account/login</w:t>
      </w:r>
      <w:r>
        <w:rPr>
          <w:rFonts w:ascii="Consolas" w:eastAsia="Consolas" w:hAnsi="Consolas"/>
          <w:sz w:val="17"/>
        </w:rPr>
        <w:br/>
        <w:t>Content-Type: application/json</w:t>
      </w:r>
      <w:r>
        <w:rPr>
          <w:rFonts w:ascii="Consolas" w:eastAsia="Consolas" w:hAnsi="Consolas"/>
          <w:sz w:val="17"/>
        </w:rPr>
        <w:br/>
      </w:r>
      <w:r>
        <w:rPr>
          <w:rFonts w:ascii="Consolas" w:eastAsia="Consolas" w:hAnsi="Consolas"/>
          <w:sz w:val="17"/>
        </w:rPr>
        <w:br/>
        <w:t>{</w:t>
      </w:r>
      <w:r>
        <w:rPr>
          <w:rFonts w:ascii="Consolas" w:eastAsia="Consolas" w:hAnsi="Consolas"/>
          <w:sz w:val="17"/>
        </w:rPr>
        <w:br/>
        <w:t xml:space="preserve">  "username": "ten_tai_khoan",</w:t>
      </w:r>
      <w:r>
        <w:rPr>
          <w:rFonts w:ascii="Consolas" w:eastAsia="Consolas" w:hAnsi="Consolas"/>
          <w:sz w:val="17"/>
        </w:rPr>
        <w:br/>
        <w:t xml:space="preserve">  "password": "mat_khau",</w:t>
      </w:r>
      <w:r>
        <w:rPr>
          <w:rFonts w:ascii="Consolas" w:eastAsia="Consolas" w:hAnsi="Consolas"/>
          <w:sz w:val="17"/>
        </w:rPr>
        <w:br/>
        <w:t xml:space="preserve">  "language": "vi"</w:t>
      </w:r>
      <w:r>
        <w:rPr>
          <w:rFonts w:ascii="Consolas" w:eastAsia="Consolas" w:hAnsi="Consolas"/>
          <w:sz w:val="17"/>
        </w:rPr>
        <w:br/>
        <w:t>}</w:t>
      </w:r>
    </w:p>
    <w:p w14:paraId="1971F6DF" w14:textId="77777777" w:rsidR="00294592" w:rsidRDefault="00000000">
      <w:r>
        <w:t>Phản hồi mẫu:</w:t>
      </w:r>
    </w:p>
    <w:p w14:paraId="44188927" w14:textId="77777777" w:rsidR="00294592" w:rsidRDefault="00000000">
      <w:pPr>
        <w:shd w:val="clear" w:color="auto" w:fill="F3F5F7"/>
        <w:spacing w:before="80" w:after="160"/>
        <w:ind w:left="288" w:right="288"/>
      </w:pPr>
      <w:r>
        <w:rPr>
          <w:rFonts w:ascii="Consolas" w:eastAsia="Consolas" w:hAnsi="Consolas"/>
          <w:sz w:val="17"/>
        </w:rPr>
        <w:t>{</w:t>
      </w:r>
      <w:r>
        <w:rPr>
          <w:rFonts w:ascii="Consolas" w:eastAsia="Consolas" w:hAnsi="Consolas"/>
          <w:sz w:val="17"/>
        </w:rPr>
        <w:br/>
        <w:t xml:space="preserve">  "clientToken": "xxxxxxxx-xxxx-xxxx-xxxx-xxxxxxxxxxxx",</w:t>
      </w:r>
      <w:r>
        <w:rPr>
          <w:rFonts w:ascii="Consolas" w:eastAsia="Consolas" w:hAnsi="Consolas"/>
          <w:sz w:val="17"/>
        </w:rPr>
        <w:br/>
        <w:t xml:space="preserve">  "userId": "123456789",</w:t>
      </w:r>
      <w:r>
        <w:rPr>
          <w:rFonts w:ascii="Consolas" w:eastAsia="Consolas" w:hAnsi="Consolas"/>
          <w:sz w:val="17"/>
        </w:rPr>
        <w:br/>
        <w:t xml:space="preserve">  "balance": 100,</w:t>
      </w:r>
      <w:r>
        <w:rPr>
          <w:rFonts w:ascii="Consolas" w:eastAsia="Consolas" w:hAnsi="Consolas"/>
          <w:sz w:val="17"/>
        </w:rPr>
        <w:br/>
        <w:t xml:space="preserve">  "mode": "account",</w:t>
      </w:r>
      <w:r>
        <w:rPr>
          <w:rFonts w:ascii="Consolas" w:eastAsia="Consolas" w:hAnsi="Consolas"/>
          <w:sz w:val="17"/>
        </w:rPr>
        <w:br/>
        <w:t xml:space="preserve">  "accountUsername": "ten_tai_khoan"</w:t>
      </w:r>
      <w:r>
        <w:rPr>
          <w:rFonts w:ascii="Consolas" w:eastAsia="Consolas" w:hAnsi="Consolas"/>
          <w:sz w:val="17"/>
        </w:rPr>
        <w:br/>
        <w:t>}</w:t>
      </w:r>
    </w:p>
    <w:p w14:paraId="7C526339" w14:textId="77777777" w:rsidR="00294592" w:rsidRDefault="00000000">
      <w:pPr>
        <w:pStyle w:val="Heading2"/>
      </w:pPr>
      <w:r>
        <w:t>2.2 Kiểm tra session / số dư</w:t>
      </w:r>
    </w:p>
    <w:p w14:paraId="7FB57B89" w14:textId="77777777" w:rsidR="00294592" w:rsidRDefault="00000000">
      <w:pPr>
        <w:shd w:val="clear" w:color="auto" w:fill="F3F5F7"/>
        <w:spacing w:before="80" w:after="160"/>
        <w:ind w:left="288" w:right="288"/>
      </w:pPr>
      <w:r>
        <w:rPr>
          <w:rFonts w:ascii="Consolas" w:eastAsia="Consolas" w:hAnsi="Consolas"/>
          <w:sz w:val="17"/>
        </w:rPr>
        <w:t>POST https://botsd.pro/api/web/session</w:t>
      </w:r>
      <w:r>
        <w:rPr>
          <w:rFonts w:ascii="Consolas" w:eastAsia="Consolas" w:hAnsi="Consolas"/>
          <w:sz w:val="17"/>
        </w:rPr>
        <w:br/>
        <w:t>Content-Type: application/json</w:t>
      </w:r>
      <w:r>
        <w:rPr>
          <w:rFonts w:ascii="Consolas" w:eastAsia="Consolas" w:hAnsi="Consolas"/>
          <w:sz w:val="17"/>
        </w:rPr>
        <w:br/>
      </w:r>
      <w:r>
        <w:rPr>
          <w:rFonts w:ascii="Consolas" w:eastAsia="Consolas" w:hAnsi="Consolas"/>
          <w:sz w:val="17"/>
        </w:rPr>
        <w:br/>
        <w:t>{</w:t>
      </w:r>
      <w:r>
        <w:rPr>
          <w:rFonts w:ascii="Consolas" w:eastAsia="Consolas" w:hAnsi="Consolas"/>
          <w:sz w:val="17"/>
        </w:rPr>
        <w:br/>
        <w:t xml:space="preserve">  "clientToken": "CLIENT_TOKEN",</w:t>
      </w:r>
      <w:r>
        <w:rPr>
          <w:rFonts w:ascii="Consolas" w:eastAsia="Consolas" w:hAnsi="Consolas"/>
          <w:sz w:val="17"/>
        </w:rPr>
        <w:br/>
        <w:t xml:space="preserve">  "language": "vi"</w:t>
      </w:r>
      <w:r>
        <w:rPr>
          <w:rFonts w:ascii="Consolas" w:eastAsia="Consolas" w:hAnsi="Consolas"/>
          <w:sz w:val="17"/>
        </w:rPr>
        <w:br/>
        <w:t>}</w:t>
      </w:r>
    </w:p>
    <w:p w14:paraId="70514475" w14:textId="77777777" w:rsidR="00294592" w:rsidRDefault="00000000">
      <w:r>
        <w:lastRenderedPageBreak/>
        <w:t>API trả lại clientToken, userId, balance và bảng giá video hiện tại trong trường videoPricing. Nên đọc giá từ endpoint này thay vì hard-code giá trong tool.</w:t>
      </w:r>
    </w:p>
    <w:p w14:paraId="78BC28EC" w14:textId="77777777" w:rsidR="00294592" w:rsidRDefault="00000000">
      <w:r>
        <w:rPr>
          <w:b/>
          <w:color w:val="C00000"/>
        </w:rPr>
        <w:t xml:space="preserve">Bảo mật: </w:t>
      </w:r>
      <w:r>
        <w:t>clientToken phải được lưu ở backend/secret store. Không đưa token vào JavaScript public, localStorage, GitHub, log, ảnh chụp màn hình hoặc telemetry của frontend.</w:t>
      </w:r>
    </w:p>
    <w:p w14:paraId="657ADFA4" w14:textId="77777777" w:rsidR="00294592" w:rsidRDefault="00000000">
      <w:pPr>
        <w:pStyle w:val="Heading1"/>
      </w:pPr>
      <w:r>
        <w:t>3. Tạo video</w:t>
      </w:r>
    </w:p>
    <w:p w14:paraId="35E284CC" w14:textId="77777777" w:rsidR="00294592" w:rsidRDefault="00000000">
      <w:pPr>
        <w:shd w:val="clear" w:color="auto" w:fill="F3F5F7"/>
        <w:spacing w:before="80" w:after="160"/>
        <w:ind w:left="288" w:right="288"/>
      </w:pPr>
      <w:r>
        <w:rPr>
          <w:rFonts w:ascii="Consolas" w:eastAsia="Consolas" w:hAnsi="Consolas"/>
          <w:sz w:val="17"/>
        </w:rPr>
        <w:t>POST https://botsd.pro/api/web/create</w:t>
      </w:r>
      <w:r>
        <w:rPr>
          <w:rFonts w:ascii="Consolas" w:eastAsia="Consolas" w:hAnsi="Consolas"/>
          <w:sz w:val="17"/>
        </w:rPr>
        <w:br/>
        <w:t>Content-Type: application/json</w:t>
      </w:r>
      <w:r>
        <w:rPr>
          <w:rFonts w:ascii="Consolas" w:eastAsia="Consolas" w:hAnsi="Consolas"/>
          <w:sz w:val="17"/>
        </w:rPr>
        <w:br/>
      </w:r>
      <w:r>
        <w:rPr>
          <w:rFonts w:ascii="Consolas" w:eastAsia="Consolas" w:hAnsi="Consolas"/>
          <w:sz w:val="17"/>
        </w:rPr>
        <w:br/>
        <w:t>{</w:t>
      </w:r>
      <w:r>
        <w:rPr>
          <w:rFonts w:ascii="Consolas" w:eastAsia="Consolas" w:hAnsi="Consolas"/>
          <w:sz w:val="17"/>
        </w:rPr>
        <w:br/>
        <w:t xml:space="preserve">  "clientToken": "CLIENT_TOKEN",</w:t>
      </w:r>
      <w:r>
        <w:rPr>
          <w:rFonts w:ascii="Consolas" w:eastAsia="Consolas" w:hAnsi="Consolas"/>
          <w:sz w:val="17"/>
        </w:rPr>
        <w:br/>
        <w:t xml:space="preserve">  "language": "vi",</w:t>
      </w:r>
      <w:r>
        <w:rPr>
          <w:rFonts w:ascii="Consolas" w:eastAsia="Consolas" w:hAnsi="Consolas"/>
          <w:sz w:val="17"/>
        </w:rPr>
        <w:br/>
        <w:t xml:space="preserve">  "prompt": "A cinematic shot of a sports car driving through Tokyo at night.",</w:t>
      </w:r>
      <w:r>
        <w:rPr>
          <w:rFonts w:ascii="Consolas" w:eastAsia="Consolas" w:hAnsi="Consolas"/>
          <w:sz w:val="17"/>
        </w:rPr>
        <w:br/>
        <w:t xml:space="preserve">  "seconds": 10,</w:t>
      </w:r>
      <w:r>
        <w:rPr>
          <w:rFonts w:ascii="Consolas" w:eastAsia="Consolas" w:hAnsi="Consolas"/>
          <w:sz w:val="17"/>
        </w:rPr>
        <w:br/>
        <w:t xml:space="preserve">  "model": "sd25",</w:t>
      </w:r>
      <w:r>
        <w:rPr>
          <w:rFonts w:ascii="Consolas" w:eastAsia="Consolas" w:hAnsi="Consolas"/>
          <w:sz w:val="17"/>
        </w:rPr>
        <w:br/>
        <w:t xml:space="preserve">  "ratio": "9:16",</w:t>
      </w:r>
      <w:r>
        <w:rPr>
          <w:rFonts w:ascii="Consolas" w:eastAsia="Consolas" w:hAnsi="Consolas"/>
          <w:sz w:val="17"/>
        </w:rPr>
        <w:br/>
        <w:t xml:space="preserve">  "resolution": "original",</w:t>
      </w:r>
      <w:r>
        <w:rPr>
          <w:rFonts w:ascii="Consolas" w:eastAsia="Consolas" w:hAnsi="Consolas"/>
          <w:sz w:val="17"/>
        </w:rPr>
        <w:br/>
        <w:t xml:space="preserve">  "realPersonMode": false,</w:t>
      </w:r>
      <w:r>
        <w:rPr>
          <w:rFonts w:ascii="Consolas" w:eastAsia="Consolas" w:hAnsi="Consolas"/>
          <w:sz w:val="17"/>
        </w:rPr>
        <w:br/>
        <w:t xml:space="preserve">  "realPersonDeepMode": false,</w:t>
      </w:r>
      <w:r>
        <w:rPr>
          <w:rFonts w:ascii="Consolas" w:eastAsia="Consolas" w:hAnsi="Consolas"/>
          <w:sz w:val="17"/>
        </w:rPr>
        <w:br/>
        <w:t xml:space="preserve">  "images": []</w:t>
      </w:r>
      <w:r>
        <w:rPr>
          <w:rFonts w:ascii="Consolas" w:eastAsia="Consolas" w:hAnsi="Consolas"/>
          <w:sz w:val="17"/>
        </w:rPr>
        <w:br/>
        <w:t>}</w:t>
      </w:r>
    </w:p>
    <w:p w14:paraId="4E0D675E" w14:textId="77777777" w:rsidR="00294592" w:rsidRDefault="00000000">
      <w:pPr>
        <w:pStyle w:val="Heading2"/>
      </w:pPr>
      <w:r>
        <w:t>3.1 Tham số</w:t>
      </w:r>
    </w:p>
    <w:tbl>
      <w:tblPr>
        <w:tblStyle w:val="TableGrid"/>
        <w:tblW w:w="0" w:type="auto"/>
        <w:jc w:val="center"/>
        <w:tblLook w:val="04A0" w:firstRow="1" w:lastRow="0" w:firstColumn="1" w:lastColumn="0" w:noHBand="0" w:noVBand="1"/>
      </w:tblPr>
      <w:tblGrid>
        <w:gridCol w:w="2520"/>
        <w:gridCol w:w="2520"/>
        <w:gridCol w:w="2520"/>
        <w:gridCol w:w="2520"/>
      </w:tblGrid>
      <w:tr w:rsidR="00294592" w14:paraId="5BECFC94" w14:textId="77777777">
        <w:trPr>
          <w:jc w:val="center"/>
        </w:trPr>
        <w:tc>
          <w:tcPr>
            <w:tcW w:w="2520" w:type="dxa"/>
          </w:tcPr>
          <w:p w14:paraId="73435225" w14:textId="77777777" w:rsidR="00294592" w:rsidRDefault="00000000">
            <w:r>
              <w:t>Field</w:t>
            </w:r>
          </w:p>
        </w:tc>
        <w:tc>
          <w:tcPr>
            <w:tcW w:w="2520" w:type="dxa"/>
          </w:tcPr>
          <w:p w14:paraId="78B33CD7" w14:textId="77777777" w:rsidR="00294592" w:rsidRDefault="00000000">
            <w:r>
              <w:t>Kiểu</w:t>
            </w:r>
          </w:p>
        </w:tc>
        <w:tc>
          <w:tcPr>
            <w:tcW w:w="2520" w:type="dxa"/>
          </w:tcPr>
          <w:p w14:paraId="0F31F76C" w14:textId="77777777" w:rsidR="00294592" w:rsidRDefault="00000000">
            <w:r>
              <w:t>Bắt buộc</w:t>
            </w:r>
          </w:p>
        </w:tc>
        <w:tc>
          <w:tcPr>
            <w:tcW w:w="2520" w:type="dxa"/>
          </w:tcPr>
          <w:p w14:paraId="0AEDB2B2" w14:textId="77777777" w:rsidR="00294592" w:rsidRDefault="00000000">
            <w:r>
              <w:t>Mô tả</w:t>
            </w:r>
          </w:p>
        </w:tc>
      </w:tr>
      <w:tr w:rsidR="00294592" w14:paraId="636B7A44" w14:textId="77777777">
        <w:trPr>
          <w:jc w:val="center"/>
        </w:trPr>
        <w:tc>
          <w:tcPr>
            <w:tcW w:w="2520" w:type="dxa"/>
          </w:tcPr>
          <w:p w14:paraId="2DA29029" w14:textId="77777777" w:rsidR="00294592" w:rsidRDefault="00000000">
            <w:r>
              <w:t>clientToken</w:t>
            </w:r>
          </w:p>
        </w:tc>
        <w:tc>
          <w:tcPr>
            <w:tcW w:w="2520" w:type="dxa"/>
          </w:tcPr>
          <w:p w14:paraId="508138EE" w14:textId="77777777" w:rsidR="00294592" w:rsidRDefault="00000000">
            <w:r>
              <w:t>string</w:t>
            </w:r>
          </w:p>
        </w:tc>
        <w:tc>
          <w:tcPr>
            <w:tcW w:w="2520" w:type="dxa"/>
          </w:tcPr>
          <w:p w14:paraId="0871D99B" w14:textId="77777777" w:rsidR="00294592" w:rsidRDefault="00000000">
            <w:r>
              <w:t>Có</w:t>
            </w:r>
          </w:p>
        </w:tc>
        <w:tc>
          <w:tcPr>
            <w:tcW w:w="2520" w:type="dxa"/>
          </w:tcPr>
          <w:p w14:paraId="12B5CC4E" w14:textId="77777777" w:rsidR="00294592" w:rsidRDefault="00000000">
            <w:r>
              <w:t>Token lấy từ API đăng nhập/session.</w:t>
            </w:r>
          </w:p>
        </w:tc>
      </w:tr>
      <w:tr w:rsidR="00294592" w14:paraId="1B8EB17E" w14:textId="77777777">
        <w:trPr>
          <w:jc w:val="center"/>
        </w:trPr>
        <w:tc>
          <w:tcPr>
            <w:tcW w:w="2520" w:type="dxa"/>
          </w:tcPr>
          <w:p w14:paraId="2D3E69CE" w14:textId="77777777" w:rsidR="00294592" w:rsidRDefault="00000000">
            <w:r>
              <w:t>prompt</w:t>
            </w:r>
          </w:p>
        </w:tc>
        <w:tc>
          <w:tcPr>
            <w:tcW w:w="2520" w:type="dxa"/>
          </w:tcPr>
          <w:p w14:paraId="4E6DDB47" w14:textId="77777777" w:rsidR="00294592" w:rsidRDefault="00000000">
            <w:r>
              <w:t>string</w:t>
            </w:r>
          </w:p>
        </w:tc>
        <w:tc>
          <w:tcPr>
            <w:tcW w:w="2520" w:type="dxa"/>
          </w:tcPr>
          <w:p w14:paraId="67820BA8" w14:textId="77777777" w:rsidR="00294592" w:rsidRDefault="00000000">
            <w:r>
              <w:t>Có</w:t>
            </w:r>
          </w:p>
        </w:tc>
        <w:tc>
          <w:tcPr>
            <w:tcW w:w="2520" w:type="dxa"/>
          </w:tcPr>
          <w:p w14:paraId="03061635" w14:textId="77777777" w:rsidR="00294592" w:rsidRDefault="00000000">
            <w:r>
              <w:t>Prompt mô tả video.</w:t>
            </w:r>
          </w:p>
        </w:tc>
      </w:tr>
      <w:tr w:rsidR="00294592" w14:paraId="61399AF1" w14:textId="77777777">
        <w:trPr>
          <w:jc w:val="center"/>
        </w:trPr>
        <w:tc>
          <w:tcPr>
            <w:tcW w:w="2520" w:type="dxa"/>
          </w:tcPr>
          <w:p w14:paraId="4C3BF821" w14:textId="77777777" w:rsidR="00294592" w:rsidRDefault="00000000">
            <w:r>
              <w:t>seconds</w:t>
            </w:r>
          </w:p>
        </w:tc>
        <w:tc>
          <w:tcPr>
            <w:tcW w:w="2520" w:type="dxa"/>
          </w:tcPr>
          <w:p w14:paraId="33AAF42A" w14:textId="77777777" w:rsidR="00294592" w:rsidRDefault="00000000">
            <w:r>
              <w:t>number</w:t>
            </w:r>
          </w:p>
        </w:tc>
        <w:tc>
          <w:tcPr>
            <w:tcW w:w="2520" w:type="dxa"/>
          </w:tcPr>
          <w:p w14:paraId="4065B17F" w14:textId="77777777" w:rsidR="00294592" w:rsidRDefault="00000000">
            <w:r>
              <w:t>Có</w:t>
            </w:r>
          </w:p>
        </w:tc>
        <w:tc>
          <w:tcPr>
            <w:tcW w:w="2520" w:type="dxa"/>
          </w:tcPr>
          <w:p w14:paraId="18571E7F" w14:textId="77777777" w:rsidR="00294592" w:rsidRDefault="00000000">
            <w:r>
              <w:t>5, 10, 15 hoặc 30. 30s chỉ dùng với sd25.</w:t>
            </w:r>
          </w:p>
        </w:tc>
      </w:tr>
      <w:tr w:rsidR="00294592" w14:paraId="3C8E9CAE" w14:textId="77777777">
        <w:trPr>
          <w:jc w:val="center"/>
        </w:trPr>
        <w:tc>
          <w:tcPr>
            <w:tcW w:w="2520" w:type="dxa"/>
          </w:tcPr>
          <w:p w14:paraId="79FA0137" w14:textId="77777777" w:rsidR="00294592" w:rsidRDefault="00000000">
            <w:r>
              <w:t>model</w:t>
            </w:r>
          </w:p>
        </w:tc>
        <w:tc>
          <w:tcPr>
            <w:tcW w:w="2520" w:type="dxa"/>
          </w:tcPr>
          <w:p w14:paraId="070D89E1" w14:textId="77777777" w:rsidR="00294592" w:rsidRDefault="00000000">
            <w:r>
              <w:t>string</w:t>
            </w:r>
          </w:p>
        </w:tc>
        <w:tc>
          <w:tcPr>
            <w:tcW w:w="2520" w:type="dxa"/>
          </w:tcPr>
          <w:p w14:paraId="2D6F299F" w14:textId="77777777" w:rsidR="00294592" w:rsidRDefault="00000000">
            <w:r>
              <w:t>Có</w:t>
            </w:r>
          </w:p>
        </w:tc>
        <w:tc>
          <w:tcPr>
            <w:tcW w:w="2520" w:type="dxa"/>
          </w:tcPr>
          <w:p w14:paraId="1C9C8B09" w14:textId="77777777" w:rsidR="00294592" w:rsidRDefault="00000000">
            <w:r>
              <w:t>sd20 = Seedance 2.0; sd25 = Seedance 2.5.</w:t>
            </w:r>
          </w:p>
        </w:tc>
      </w:tr>
      <w:tr w:rsidR="00294592" w14:paraId="01126981" w14:textId="77777777">
        <w:trPr>
          <w:jc w:val="center"/>
        </w:trPr>
        <w:tc>
          <w:tcPr>
            <w:tcW w:w="2520" w:type="dxa"/>
          </w:tcPr>
          <w:p w14:paraId="461D92D5" w14:textId="77777777" w:rsidR="00294592" w:rsidRDefault="00000000">
            <w:r>
              <w:t>ratio</w:t>
            </w:r>
          </w:p>
        </w:tc>
        <w:tc>
          <w:tcPr>
            <w:tcW w:w="2520" w:type="dxa"/>
          </w:tcPr>
          <w:p w14:paraId="7796C420" w14:textId="77777777" w:rsidR="00294592" w:rsidRDefault="00000000">
            <w:r>
              <w:t>string</w:t>
            </w:r>
          </w:p>
        </w:tc>
        <w:tc>
          <w:tcPr>
            <w:tcW w:w="2520" w:type="dxa"/>
          </w:tcPr>
          <w:p w14:paraId="6DEEFC27" w14:textId="77777777" w:rsidR="00294592" w:rsidRDefault="00000000">
            <w:r>
              <w:t>Không</w:t>
            </w:r>
          </w:p>
        </w:tc>
        <w:tc>
          <w:tcPr>
            <w:tcW w:w="2520" w:type="dxa"/>
          </w:tcPr>
          <w:p w14:paraId="044C602E" w14:textId="77777777" w:rsidR="00294592" w:rsidRDefault="00000000">
            <w:r>
              <w:t>1:1, 3:4, 4:3, 9:16, 16:9, 21:9. Mặc định 9:16.</w:t>
            </w:r>
          </w:p>
        </w:tc>
      </w:tr>
      <w:tr w:rsidR="00294592" w14:paraId="462568EC" w14:textId="77777777">
        <w:trPr>
          <w:jc w:val="center"/>
        </w:trPr>
        <w:tc>
          <w:tcPr>
            <w:tcW w:w="2520" w:type="dxa"/>
          </w:tcPr>
          <w:p w14:paraId="3A663475" w14:textId="77777777" w:rsidR="00294592" w:rsidRDefault="00000000">
            <w:r>
              <w:t>resolution</w:t>
            </w:r>
          </w:p>
        </w:tc>
        <w:tc>
          <w:tcPr>
            <w:tcW w:w="2520" w:type="dxa"/>
          </w:tcPr>
          <w:p w14:paraId="7DF747FD" w14:textId="77777777" w:rsidR="00294592" w:rsidRDefault="00000000">
            <w:r>
              <w:t>string</w:t>
            </w:r>
          </w:p>
        </w:tc>
        <w:tc>
          <w:tcPr>
            <w:tcW w:w="2520" w:type="dxa"/>
          </w:tcPr>
          <w:p w14:paraId="1291B843" w14:textId="77777777" w:rsidR="00294592" w:rsidRDefault="00000000">
            <w:r>
              <w:t>Không</w:t>
            </w:r>
          </w:p>
        </w:tc>
        <w:tc>
          <w:tcPr>
            <w:tcW w:w="2520" w:type="dxa"/>
          </w:tcPr>
          <w:p w14:paraId="7B56A5D9" w14:textId="77777777" w:rsidR="00294592" w:rsidRDefault="00000000">
            <w:r>
              <w:t>original = 720p; 1080p-real = 1080p Chân Thực; 1080p = 1080p Làm Nét; 4k = 4K Làm Nét.</w:t>
            </w:r>
          </w:p>
        </w:tc>
      </w:tr>
      <w:tr w:rsidR="00294592" w14:paraId="55F1FAA7" w14:textId="77777777">
        <w:trPr>
          <w:jc w:val="center"/>
        </w:trPr>
        <w:tc>
          <w:tcPr>
            <w:tcW w:w="2520" w:type="dxa"/>
          </w:tcPr>
          <w:p w14:paraId="2436FF93" w14:textId="77777777" w:rsidR="00294592" w:rsidRDefault="00000000">
            <w:r>
              <w:t>realPersonMode</w:t>
            </w:r>
          </w:p>
        </w:tc>
        <w:tc>
          <w:tcPr>
            <w:tcW w:w="2520" w:type="dxa"/>
          </w:tcPr>
          <w:p w14:paraId="6CF77C12" w14:textId="77777777" w:rsidR="00294592" w:rsidRDefault="00000000">
            <w:r>
              <w:t>boolean</w:t>
            </w:r>
          </w:p>
        </w:tc>
        <w:tc>
          <w:tcPr>
            <w:tcW w:w="2520" w:type="dxa"/>
          </w:tcPr>
          <w:p w14:paraId="6D5FBE4A" w14:textId="77777777" w:rsidR="00294592" w:rsidRDefault="00000000">
            <w:r>
              <w:t>Không</w:t>
            </w:r>
          </w:p>
        </w:tc>
        <w:tc>
          <w:tcPr>
            <w:tcW w:w="2520" w:type="dxa"/>
          </w:tcPr>
          <w:p w14:paraId="0D14118D" w14:textId="77777777" w:rsidR="00294592" w:rsidRDefault="00000000">
            <w:r>
              <w:t>Bật chế độ người thật khi dùng ảnh tham chiếu người thật.</w:t>
            </w:r>
          </w:p>
        </w:tc>
      </w:tr>
      <w:tr w:rsidR="00294592" w14:paraId="2CC46A84" w14:textId="77777777">
        <w:trPr>
          <w:jc w:val="center"/>
        </w:trPr>
        <w:tc>
          <w:tcPr>
            <w:tcW w:w="2520" w:type="dxa"/>
          </w:tcPr>
          <w:p w14:paraId="3F29CDDB" w14:textId="77777777" w:rsidR="00294592" w:rsidRDefault="00000000">
            <w:r>
              <w:t>realPersonDeepMode</w:t>
            </w:r>
          </w:p>
        </w:tc>
        <w:tc>
          <w:tcPr>
            <w:tcW w:w="2520" w:type="dxa"/>
          </w:tcPr>
          <w:p w14:paraId="41CB27B2" w14:textId="77777777" w:rsidR="00294592" w:rsidRDefault="00000000">
            <w:r>
              <w:t>boolean</w:t>
            </w:r>
          </w:p>
        </w:tc>
        <w:tc>
          <w:tcPr>
            <w:tcW w:w="2520" w:type="dxa"/>
          </w:tcPr>
          <w:p w14:paraId="29BEA90A" w14:textId="77777777" w:rsidR="00294592" w:rsidRDefault="00000000">
            <w:r>
              <w:t>Không</w:t>
            </w:r>
          </w:p>
        </w:tc>
        <w:tc>
          <w:tcPr>
            <w:tcW w:w="2520" w:type="dxa"/>
          </w:tcPr>
          <w:p w14:paraId="1267A227" w14:textId="77777777" w:rsidR="00294592" w:rsidRDefault="00000000">
            <w:r>
              <w:t>Chế độ người thật nâng cao. Bật giá trị này cũng đồng nghĩa bật realPersonMode.</w:t>
            </w:r>
          </w:p>
        </w:tc>
      </w:tr>
      <w:tr w:rsidR="00294592" w14:paraId="66F037AD" w14:textId="77777777">
        <w:trPr>
          <w:jc w:val="center"/>
        </w:trPr>
        <w:tc>
          <w:tcPr>
            <w:tcW w:w="2520" w:type="dxa"/>
          </w:tcPr>
          <w:p w14:paraId="06371436" w14:textId="77777777" w:rsidR="00294592" w:rsidRDefault="00000000">
            <w:r>
              <w:t>images</w:t>
            </w:r>
          </w:p>
        </w:tc>
        <w:tc>
          <w:tcPr>
            <w:tcW w:w="2520" w:type="dxa"/>
          </w:tcPr>
          <w:p w14:paraId="0A0F0F52" w14:textId="77777777" w:rsidR="00294592" w:rsidRDefault="00000000">
            <w:r>
              <w:t>array</w:t>
            </w:r>
          </w:p>
        </w:tc>
        <w:tc>
          <w:tcPr>
            <w:tcW w:w="2520" w:type="dxa"/>
          </w:tcPr>
          <w:p w14:paraId="7ECB7D00" w14:textId="77777777" w:rsidR="00294592" w:rsidRDefault="00000000">
            <w:r>
              <w:t>Không</w:t>
            </w:r>
          </w:p>
        </w:tc>
        <w:tc>
          <w:tcPr>
            <w:tcW w:w="2520" w:type="dxa"/>
          </w:tcPr>
          <w:p w14:paraId="5F875C63" w14:textId="77777777" w:rsidR="00294592" w:rsidRDefault="00000000">
            <w:r>
              <w:t>Tối đa 10 ảnh tham chiếu. Mỗi ảnh tối đa 20 MB.</w:t>
            </w:r>
          </w:p>
        </w:tc>
      </w:tr>
    </w:tbl>
    <w:p w14:paraId="2894CF66" w14:textId="77777777" w:rsidR="00294592" w:rsidRDefault="00000000">
      <w:pPr>
        <w:pStyle w:val="Heading2"/>
      </w:pPr>
      <w:r>
        <w:t>3.2 Định dạng ảnh tham chiếu</w:t>
      </w:r>
    </w:p>
    <w:p w14:paraId="6FE556F1" w14:textId="77777777" w:rsidR="00294592" w:rsidRDefault="00000000">
      <w:r>
        <w:t>Ảnh được gửi dạng Base64 thuần, không thêm tiền tố data:image/...;base64,.</w:t>
      </w:r>
    </w:p>
    <w:p w14:paraId="4C45420D" w14:textId="77777777" w:rsidR="00294592" w:rsidRDefault="00000000">
      <w:pPr>
        <w:shd w:val="clear" w:color="auto" w:fill="F3F5F7"/>
        <w:spacing w:before="80" w:after="160"/>
        <w:ind w:left="288" w:right="288"/>
      </w:pPr>
      <w:r>
        <w:rPr>
          <w:rFonts w:ascii="Consolas" w:eastAsia="Consolas" w:hAnsi="Consolas"/>
          <w:sz w:val="17"/>
        </w:rPr>
        <w:t>{</w:t>
      </w:r>
      <w:r>
        <w:rPr>
          <w:rFonts w:ascii="Consolas" w:eastAsia="Consolas" w:hAnsi="Consolas"/>
          <w:sz w:val="17"/>
        </w:rPr>
        <w:br/>
        <w:t xml:space="preserve">  "images": [</w:t>
      </w:r>
      <w:r>
        <w:rPr>
          <w:rFonts w:ascii="Consolas" w:eastAsia="Consolas" w:hAnsi="Consolas"/>
          <w:sz w:val="17"/>
        </w:rPr>
        <w:br/>
      </w:r>
      <w:r>
        <w:rPr>
          <w:rFonts w:ascii="Consolas" w:eastAsia="Consolas" w:hAnsi="Consolas"/>
          <w:sz w:val="17"/>
        </w:rPr>
        <w:lastRenderedPageBreak/>
        <w:t xml:space="preserve">    {</w:t>
      </w:r>
      <w:r>
        <w:rPr>
          <w:rFonts w:ascii="Consolas" w:eastAsia="Consolas" w:hAnsi="Consolas"/>
          <w:sz w:val="17"/>
        </w:rPr>
        <w:br/>
        <w:t xml:space="preserve">      "name": "reference-1.jpg",</w:t>
      </w:r>
      <w:r>
        <w:rPr>
          <w:rFonts w:ascii="Consolas" w:eastAsia="Consolas" w:hAnsi="Consolas"/>
          <w:sz w:val="17"/>
        </w:rPr>
        <w:br/>
        <w:t xml:space="preserve">      "type": "image/jpeg",</w:t>
      </w:r>
      <w:r>
        <w:rPr>
          <w:rFonts w:ascii="Consolas" w:eastAsia="Consolas" w:hAnsi="Consolas"/>
          <w:sz w:val="17"/>
        </w:rPr>
        <w:br/>
        <w:t xml:space="preserve">      "data": "/9j/4AAQSkZJRgABAQAAAQ...",</w:t>
      </w:r>
      <w:r>
        <w:rPr>
          <w:rFonts w:ascii="Consolas" w:eastAsia="Consolas" w:hAnsi="Consolas"/>
          <w:sz w:val="17"/>
        </w:rPr>
        <w:br/>
        <w:t xml:space="preserve">      "clientId": "ref_1"</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w:t>
      </w:r>
    </w:p>
    <w:tbl>
      <w:tblPr>
        <w:tblW w:w="0" w:type="auto"/>
        <w:jc w:val="center"/>
        <w:tblLook w:val="04A0" w:firstRow="1" w:lastRow="0" w:firstColumn="1" w:lastColumn="0" w:noHBand="0" w:noVBand="1"/>
      </w:tblPr>
      <w:tblGrid>
        <w:gridCol w:w="10080"/>
      </w:tblGrid>
      <w:tr w:rsidR="00294592" w14:paraId="66AE33E9" w14:textId="77777777">
        <w:trPr>
          <w:jc w:val="center"/>
        </w:trPr>
        <w:tc>
          <w:tcPr>
            <w:tcW w:w="10080" w:type="dxa"/>
            <w:shd w:val="clear" w:color="auto" w:fill="FFF4CC"/>
            <w:vAlign w:val="center"/>
          </w:tcPr>
          <w:p w14:paraId="1803D926" w14:textId="77777777" w:rsidR="00294592" w:rsidRDefault="00000000">
            <w:pPr>
              <w:spacing w:after="0"/>
            </w:pPr>
            <w:r>
              <w:rPr>
                <w:b/>
                <w:sz w:val="19"/>
              </w:rPr>
              <w:t>Giới hạn hiện tại: tối đa 10 ảnh/task, mỗi ảnh tối đa 20 MB.</w:t>
            </w:r>
          </w:p>
        </w:tc>
      </w:tr>
    </w:tbl>
    <w:p w14:paraId="440A58D2" w14:textId="77777777" w:rsidR="00294592" w:rsidRDefault="00294592">
      <w:pPr>
        <w:spacing w:after="0"/>
      </w:pPr>
    </w:p>
    <w:p w14:paraId="5BFE4EB3" w14:textId="77777777" w:rsidR="00294592" w:rsidRDefault="00000000">
      <w:pPr>
        <w:pStyle w:val="Heading2"/>
      </w:pPr>
      <w:r>
        <w:t>3.3 Phản hồi khi tạo task</w:t>
      </w:r>
    </w:p>
    <w:p w14:paraId="461DFDC5" w14:textId="77777777" w:rsidR="00294592" w:rsidRDefault="00000000">
      <w:r>
        <w:t>Nếu nhận task thành công, API trả HTTP 202. Ví dụ:</w:t>
      </w:r>
    </w:p>
    <w:p w14:paraId="079D591E" w14:textId="77777777" w:rsidR="00294592" w:rsidRDefault="00000000">
      <w:pPr>
        <w:shd w:val="clear" w:color="auto" w:fill="F3F5F7"/>
        <w:spacing w:before="80" w:after="160"/>
        <w:ind w:left="288" w:right="288"/>
      </w:pPr>
      <w:r>
        <w:rPr>
          <w:rFonts w:ascii="Consolas" w:eastAsia="Consolas" w:hAnsi="Consolas"/>
          <w:sz w:val="17"/>
        </w:rPr>
        <w:t>{</w:t>
      </w:r>
      <w:r>
        <w:rPr>
          <w:rFonts w:ascii="Consolas" w:eastAsia="Consolas" w:hAnsi="Consolas"/>
          <w:sz w:val="17"/>
        </w:rPr>
        <w:br/>
        <w:t xml:space="preserve">  "job": {</w:t>
      </w:r>
      <w:r>
        <w:rPr>
          <w:rFonts w:ascii="Consolas" w:eastAsia="Consolas" w:hAnsi="Consolas"/>
          <w:sz w:val="17"/>
        </w:rPr>
        <w:br/>
        <w:t xml:space="preserve">    "id": "web_1789130000000_123456789",</w:t>
      </w:r>
      <w:r>
        <w:rPr>
          <w:rFonts w:ascii="Consolas" w:eastAsia="Consolas" w:hAnsi="Consolas"/>
          <w:sz w:val="17"/>
        </w:rPr>
        <w:br/>
        <w:t xml:space="preserve">    "taskId": "web_1789130000000_123456789",</w:t>
      </w:r>
      <w:r>
        <w:rPr>
          <w:rFonts w:ascii="Consolas" w:eastAsia="Consolas" w:hAnsi="Consolas"/>
          <w:sz w:val="17"/>
        </w:rPr>
        <w:br/>
        <w:t xml:space="preserve">    "status": "preparing",</w:t>
      </w:r>
      <w:r>
        <w:rPr>
          <w:rFonts w:ascii="Consolas" w:eastAsia="Consolas" w:hAnsi="Consolas"/>
          <w:sz w:val="17"/>
        </w:rPr>
        <w:br/>
        <w:t xml:space="preserve">    "message": "Đã nhận yêu cầu. Đang chuẩn bị nền...",</w:t>
      </w:r>
      <w:r>
        <w:rPr>
          <w:rFonts w:ascii="Consolas" w:eastAsia="Consolas" w:hAnsi="Consolas"/>
          <w:sz w:val="17"/>
        </w:rPr>
        <w:br/>
        <w:t xml:space="preserve">    "seconds": 10,</w:t>
      </w:r>
      <w:r>
        <w:rPr>
          <w:rFonts w:ascii="Consolas" w:eastAsia="Consolas" w:hAnsi="Consolas"/>
          <w:sz w:val="17"/>
        </w:rPr>
        <w:br/>
        <w:t xml:space="preserve">    "model": "sd25",</w:t>
      </w:r>
      <w:r>
        <w:rPr>
          <w:rFonts w:ascii="Consolas" w:eastAsia="Consolas" w:hAnsi="Consolas"/>
          <w:sz w:val="17"/>
        </w:rPr>
        <w:br/>
        <w:t xml:space="preserve">    "ratio": "9:16",</w:t>
      </w:r>
      <w:r>
        <w:rPr>
          <w:rFonts w:ascii="Consolas" w:eastAsia="Consolas" w:hAnsi="Consolas"/>
          <w:sz w:val="17"/>
        </w:rPr>
        <w:br/>
        <w:t xml:space="preserve">    "resolution": "original",</w:t>
      </w:r>
      <w:r>
        <w:rPr>
          <w:rFonts w:ascii="Consolas" w:eastAsia="Consolas" w:hAnsi="Consolas"/>
          <w:sz w:val="17"/>
        </w:rPr>
        <w:br/>
        <w:t xml:space="preserve">    "cost": 8,</w:t>
      </w:r>
      <w:r>
        <w:rPr>
          <w:rFonts w:ascii="Consolas" w:eastAsia="Consolas" w:hAnsi="Consolas"/>
          <w:sz w:val="17"/>
        </w:rPr>
        <w:br/>
        <w:t xml:space="preserve">    "completed": false,</w:t>
      </w:r>
      <w:r>
        <w:rPr>
          <w:rFonts w:ascii="Consolas" w:eastAsia="Consolas" w:hAnsi="Consolas"/>
          <w:sz w:val="17"/>
        </w:rPr>
        <w:br/>
        <w:t xml:space="preserve">    "failed": false,</w:t>
      </w:r>
      <w:r>
        <w:rPr>
          <w:rFonts w:ascii="Consolas" w:eastAsia="Consolas" w:hAnsi="Consolas"/>
          <w:sz w:val="17"/>
        </w:rPr>
        <w:br/>
        <w:t xml:space="preserve">    "videoReady": false</w:t>
      </w:r>
      <w:r>
        <w:rPr>
          <w:rFonts w:ascii="Consolas" w:eastAsia="Consolas" w:hAnsi="Consolas"/>
          <w:sz w:val="17"/>
        </w:rPr>
        <w:br/>
        <w:t xml:space="preserve">  },</w:t>
      </w:r>
      <w:r>
        <w:rPr>
          <w:rFonts w:ascii="Consolas" w:eastAsia="Consolas" w:hAnsi="Consolas"/>
          <w:sz w:val="17"/>
        </w:rPr>
        <w:br/>
        <w:t xml:space="preserve">  "balance": 92</w:t>
      </w:r>
      <w:r>
        <w:rPr>
          <w:rFonts w:ascii="Consolas" w:eastAsia="Consolas" w:hAnsi="Consolas"/>
          <w:sz w:val="17"/>
        </w:rPr>
        <w:br/>
        <w:t>}</w:t>
      </w:r>
    </w:p>
    <w:p w14:paraId="3A70929D" w14:textId="77777777" w:rsidR="00294592" w:rsidRDefault="00000000">
      <w:r>
        <w:t>Không chờ request POST này đến khi video hoàn tất. Sau khi nhận job.id, tool phải chuyển sang polling trạng thái. Có thể gửi thêm task khác ngay sau khi nhận job.id; mỗi task được theo dõi độc lập. Nên duy trì queue phía client và tuân thủ 429/503.</w:t>
      </w:r>
    </w:p>
    <w:p w14:paraId="0BB56C27" w14:textId="77777777" w:rsidR="00294592" w:rsidRDefault="00000000">
      <w:pPr>
        <w:pStyle w:val="Heading1"/>
      </w:pPr>
      <w:r>
        <w:t>4. Kiểm tra trạng thái task</w:t>
      </w:r>
    </w:p>
    <w:p w14:paraId="4A02C2D9" w14:textId="77777777" w:rsidR="00294592" w:rsidRDefault="00000000">
      <w:pPr>
        <w:shd w:val="clear" w:color="auto" w:fill="F3F5F7"/>
        <w:spacing w:before="80" w:after="160"/>
        <w:ind w:left="288" w:right="288"/>
      </w:pPr>
      <w:r>
        <w:rPr>
          <w:rFonts w:ascii="Consolas" w:eastAsia="Consolas" w:hAnsi="Consolas"/>
          <w:sz w:val="17"/>
        </w:rPr>
        <w:t>GET https://botsd.pro/api/web/job/JOB_ID?clientToken=CLIENT_TOKEN</w:t>
      </w:r>
    </w:p>
    <w:p w14:paraId="66F9DEE3" w14:textId="77777777" w:rsidR="00294592" w:rsidRDefault="00000000">
      <w:r>
        <w:t>Phản hồi mẫu khi đang xử lý:</w:t>
      </w:r>
    </w:p>
    <w:p w14:paraId="1AE8A56D" w14:textId="77777777" w:rsidR="00294592" w:rsidRDefault="00000000">
      <w:pPr>
        <w:shd w:val="clear" w:color="auto" w:fill="F3F5F7"/>
        <w:spacing w:before="80" w:after="160"/>
        <w:ind w:left="288" w:right="288"/>
      </w:pPr>
      <w:r>
        <w:rPr>
          <w:rFonts w:ascii="Consolas" w:eastAsia="Consolas" w:hAnsi="Consolas"/>
          <w:sz w:val="17"/>
        </w:rPr>
        <w:t>{</w:t>
      </w:r>
      <w:r>
        <w:rPr>
          <w:rFonts w:ascii="Consolas" w:eastAsia="Consolas" w:hAnsi="Consolas"/>
          <w:sz w:val="17"/>
        </w:rPr>
        <w:br/>
        <w:t xml:space="preserve">  "job": {</w:t>
      </w:r>
      <w:r>
        <w:rPr>
          <w:rFonts w:ascii="Consolas" w:eastAsia="Consolas" w:hAnsi="Consolas"/>
          <w:sz w:val="17"/>
        </w:rPr>
        <w:br/>
        <w:t xml:space="preserve">    "id": "web_...",</w:t>
      </w:r>
      <w:r>
        <w:rPr>
          <w:rFonts w:ascii="Consolas" w:eastAsia="Consolas" w:hAnsi="Consolas"/>
          <w:sz w:val="17"/>
        </w:rPr>
        <w:br/>
        <w:t xml:space="preserve">    "taskId": "384179xxxxxxxxxxx",</w:t>
      </w:r>
      <w:r>
        <w:rPr>
          <w:rFonts w:ascii="Consolas" w:eastAsia="Consolas" w:hAnsi="Consolas"/>
          <w:sz w:val="17"/>
        </w:rPr>
        <w:br/>
        <w:t xml:space="preserve">    "status": "generating",</w:t>
      </w:r>
      <w:r>
        <w:rPr>
          <w:rFonts w:ascii="Consolas" w:eastAsia="Consolas" w:hAnsi="Consolas"/>
          <w:sz w:val="17"/>
        </w:rPr>
        <w:br/>
        <w:t xml:space="preserve">    "message": "Video đang được tạo...",</w:t>
      </w:r>
      <w:r>
        <w:rPr>
          <w:rFonts w:ascii="Consolas" w:eastAsia="Consolas" w:hAnsi="Consolas"/>
          <w:sz w:val="17"/>
        </w:rPr>
        <w:br/>
        <w:t xml:space="preserve">    "failed": false,</w:t>
      </w:r>
      <w:r>
        <w:rPr>
          <w:rFonts w:ascii="Consolas" w:eastAsia="Consolas" w:hAnsi="Consolas"/>
          <w:sz w:val="17"/>
        </w:rPr>
        <w:br/>
        <w:t xml:space="preserve">    "completed": false,</w:t>
      </w:r>
      <w:r>
        <w:rPr>
          <w:rFonts w:ascii="Consolas" w:eastAsia="Consolas" w:hAnsi="Consolas"/>
          <w:sz w:val="17"/>
        </w:rPr>
        <w:br/>
        <w:t xml:space="preserve">    "videoReady": false,</w:t>
      </w:r>
      <w:r>
        <w:rPr>
          <w:rFonts w:ascii="Consolas" w:eastAsia="Consolas" w:hAnsi="Consolas"/>
          <w:sz w:val="17"/>
        </w:rPr>
        <w:br/>
        <w:t xml:space="preserve">    "seconds": 10,</w:t>
      </w:r>
      <w:r>
        <w:rPr>
          <w:rFonts w:ascii="Consolas" w:eastAsia="Consolas" w:hAnsi="Consolas"/>
          <w:sz w:val="17"/>
        </w:rPr>
        <w:br/>
        <w:t xml:space="preserve">    "model": "sd25",</w:t>
      </w:r>
      <w:r>
        <w:rPr>
          <w:rFonts w:ascii="Consolas" w:eastAsia="Consolas" w:hAnsi="Consolas"/>
          <w:sz w:val="17"/>
        </w:rPr>
        <w:br/>
        <w:t xml:space="preserve">    "ratio": "9:16",</w:t>
      </w:r>
      <w:r>
        <w:rPr>
          <w:rFonts w:ascii="Consolas" w:eastAsia="Consolas" w:hAnsi="Consolas"/>
          <w:sz w:val="17"/>
        </w:rPr>
        <w:br/>
        <w:t xml:space="preserve">    "resolution": "original"</w:t>
      </w:r>
      <w:r>
        <w:rPr>
          <w:rFonts w:ascii="Consolas" w:eastAsia="Consolas" w:hAnsi="Consolas"/>
          <w:sz w:val="17"/>
        </w:rPr>
        <w:br/>
        <w:t xml:space="preserve">  },</w:t>
      </w:r>
      <w:r>
        <w:rPr>
          <w:rFonts w:ascii="Consolas" w:eastAsia="Consolas" w:hAnsi="Consolas"/>
          <w:sz w:val="17"/>
        </w:rPr>
        <w:br/>
        <w:t xml:space="preserve">  "balance": 92</w:t>
      </w:r>
      <w:r>
        <w:rPr>
          <w:rFonts w:ascii="Consolas" w:eastAsia="Consolas" w:hAnsi="Consolas"/>
          <w:sz w:val="17"/>
        </w:rPr>
        <w:br/>
        <w:t>}</w:t>
      </w:r>
    </w:p>
    <w:p w14:paraId="6A1EFCD8" w14:textId="77777777" w:rsidR="00294592" w:rsidRDefault="00000000">
      <w:r>
        <w:lastRenderedPageBreak/>
        <w:t>Điều kiện dừng polling:</w:t>
      </w:r>
    </w:p>
    <w:p w14:paraId="41D6D7CA" w14:textId="77777777" w:rsidR="00294592" w:rsidRDefault="00000000">
      <w:pPr>
        <w:pStyle w:val="ListBullet"/>
      </w:pPr>
      <w:r>
        <w:t>completed=true và videoReady=true: video đã sẵn sàng.</w:t>
      </w:r>
    </w:p>
    <w:p w14:paraId="6A213ABE" w14:textId="77777777" w:rsidR="00294592" w:rsidRDefault="00000000">
      <w:pPr>
        <w:pStyle w:val="ListBullet"/>
      </w:pPr>
      <w:r>
        <w:t>failed=true: task thất bại; hiển thị job.message cho người dùng.</w:t>
      </w:r>
    </w:p>
    <w:p w14:paraId="17D78D7A" w14:textId="77777777" w:rsidR="00294592" w:rsidRDefault="00000000">
      <w:pPr>
        <w:pStyle w:val="ListBullet"/>
      </w:pPr>
      <w:r>
        <w:t>Nếu chưa rơi vào 2 trường hợp trên: tiếp tục poll.</w:t>
      </w:r>
    </w:p>
    <w:p w14:paraId="435B3DDD" w14:textId="77777777" w:rsidR="00294592" w:rsidRDefault="00000000">
      <w:r>
        <w:t>Khuyến nghị poll mỗi 5-10 giây. Không nên gọi API liên tục theo mili-giây.</w:t>
      </w:r>
    </w:p>
    <w:p w14:paraId="1E611823" w14:textId="77777777" w:rsidR="00294592" w:rsidRDefault="00000000">
      <w:pPr>
        <w:pStyle w:val="Heading1"/>
      </w:pPr>
      <w:r>
        <w:t>5. Lấy video</w:t>
      </w:r>
    </w:p>
    <w:p w14:paraId="0DE7A9D2" w14:textId="77777777" w:rsidR="00294592" w:rsidRDefault="00000000">
      <w:r>
        <w:t>Khi videoReady=true:</w:t>
      </w:r>
    </w:p>
    <w:p w14:paraId="0B6A8C1F" w14:textId="77777777" w:rsidR="00294592" w:rsidRDefault="00000000">
      <w:pPr>
        <w:shd w:val="clear" w:color="auto" w:fill="F3F5F7"/>
        <w:spacing w:before="80" w:after="160"/>
        <w:ind w:left="288" w:right="288"/>
      </w:pPr>
      <w:r>
        <w:rPr>
          <w:rFonts w:ascii="Consolas" w:eastAsia="Consolas" w:hAnsi="Consolas"/>
          <w:sz w:val="17"/>
        </w:rPr>
        <w:t>GET https://botsd.pro/api/web/video/JOB_ID?clientToken=CLIENT_TOKEN</w:t>
      </w:r>
    </w:p>
    <w:p w14:paraId="118E48E5" w14:textId="77777777" w:rsidR="00294592" w:rsidRDefault="00000000">
      <w:r>
        <w:t>Để yêu cầu tải file:</w:t>
      </w:r>
    </w:p>
    <w:p w14:paraId="1A8F458C" w14:textId="77777777" w:rsidR="00294592" w:rsidRDefault="00000000">
      <w:pPr>
        <w:shd w:val="clear" w:color="auto" w:fill="F3F5F7"/>
        <w:spacing w:before="80" w:after="160"/>
        <w:ind w:left="288" w:right="288"/>
      </w:pPr>
      <w:r>
        <w:rPr>
          <w:rFonts w:ascii="Consolas" w:eastAsia="Consolas" w:hAnsi="Consolas"/>
          <w:sz w:val="17"/>
        </w:rPr>
        <w:t>GET https://botsd.pro/api/web/video/JOB_ID?clientToken=CLIENT_TOKEN&amp;download=1</w:t>
      </w:r>
    </w:p>
    <w:p w14:paraId="056BC2DC" w14:textId="77777777" w:rsidR="00294592" w:rsidRDefault="00000000">
      <w:r>
        <w:t>Endpoint có thể trả redirect HTTP 302 sang URL lưu trữ video. Client HTTP cần bật follow redirects. Nếu tự tải file, nên hỗ trợ Range/stream để tránh giữ toàn bộ video trong RAM.</w:t>
      </w:r>
    </w:p>
    <w:p w14:paraId="121F31D7" w14:textId="77777777" w:rsidR="00294592" w:rsidRDefault="00000000">
      <w:pPr>
        <w:pStyle w:val="Heading1"/>
      </w:pPr>
      <w:r>
        <w:t>6. Lấy lịch sử task</w:t>
      </w:r>
    </w:p>
    <w:p w14:paraId="51C7B642" w14:textId="77777777" w:rsidR="00294592" w:rsidRDefault="00000000">
      <w:pPr>
        <w:shd w:val="clear" w:color="auto" w:fill="F3F5F7"/>
        <w:spacing w:before="80" w:after="160"/>
        <w:ind w:left="288" w:right="288"/>
      </w:pPr>
      <w:r>
        <w:rPr>
          <w:rFonts w:ascii="Consolas" w:eastAsia="Consolas" w:hAnsi="Consolas"/>
          <w:sz w:val="17"/>
        </w:rPr>
        <w:t>GET https://botsd.pro/api/web/history?clientToken=CLIENT_TOKEN</w:t>
      </w:r>
    </w:p>
    <w:p w14:paraId="75A7E1CF" w14:textId="77777777" w:rsidR="00294592" w:rsidRDefault="00000000">
      <w:r>
        <w:t>Trả tối đa 30 task gần nhất của người dùng, kèm trạng thái, prompt, thời lượng, model, tỉ lệ, độ phân giải, chi phí và số dư Point.</w:t>
      </w:r>
    </w:p>
    <w:p w14:paraId="448EA840" w14:textId="77777777" w:rsidR="00294592" w:rsidRDefault="00000000">
      <w:pPr>
        <w:pStyle w:val="Heading1"/>
      </w:pPr>
      <w:r>
        <w:t>7. Ví dụ Node.js hoàn chỉnh</w:t>
      </w:r>
    </w:p>
    <w:p w14:paraId="2FD98860" w14:textId="77777777" w:rsidR="00294592" w:rsidRDefault="00000000">
      <w:pPr>
        <w:shd w:val="clear" w:color="auto" w:fill="F3F5F7"/>
        <w:spacing w:before="80" w:after="160"/>
        <w:ind w:left="288" w:right="288"/>
      </w:pPr>
      <w:r>
        <w:rPr>
          <w:rFonts w:ascii="Consolas" w:hAnsi="Consolas"/>
          <w:sz w:val="19"/>
        </w:rPr>
        <w:t>const BASE = 'https://botsd.pro';</w:t>
      </w:r>
      <w:r>
        <w:rPr>
          <w:rFonts w:ascii="Consolas" w:hAnsi="Consolas"/>
          <w:sz w:val="19"/>
        </w:rPr>
        <w:br/>
        <w:t>const CLIENT_TOKEN = process.env.BOTSD_CLIENT_TOKEN;</w:t>
      </w:r>
      <w:r>
        <w:rPr>
          <w:rFonts w:ascii="Consolas" w:hAnsi="Consolas"/>
          <w:sz w:val="19"/>
        </w:rPr>
        <w:br/>
        <w:t>if (!CLIENT_TOKEN) throw new Error('Missing BOTSD_CLIENT_TOKEN');</w:t>
      </w:r>
      <w:r>
        <w:rPr>
          <w:rFonts w:ascii="Consolas" w:hAnsi="Consolas"/>
          <w:sz w:val="19"/>
        </w:rPr>
        <w:br/>
      </w:r>
      <w:r>
        <w:rPr>
          <w:rFonts w:ascii="Consolas" w:hAnsi="Consolas"/>
          <w:sz w:val="19"/>
        </w:rPr>
        <w:br/>
        <w:t>const sleep = ms =&gt; new Promise(r =&gt; setTimeout(r, ms));</w:t>
      </w:r>
      <w:r>
        <w:rPr>
          <w:rFonts w:ascii="Consolas" w:hAnsi="Consolas"/>
          <w:sz w:val="19"/>
        </w:rPr>
        <w:br/>
      </w:r>
      <w:r>
        <w:rPr>
          <w:rFonts w:ascii="Consolas" w:hAnsi="Consolas"/>
          <w:sz w:val="19"/>
        </w:rPr>
        <w:br/>
        <w:t>async function createVideo(payload) {</w:t>
      </w:r>
      <w:r>
        <w:rPr>
          <w:rFonts w:ascii="Consolas" w:hAnsi="Consolas"/>
          <w:sz w:val="19"/>
        </w:rPr>
        <w:br/>
        <w:t xml:space="preserve">  const createRes = await fetch(`${BASE}/api/web/create`, {</w:t>
      </w:r>
      <w:r>
        <w:rPr>
          <w:rFonts w:ascii="Consolas" w:hAnsi="Consolas"/>
          <w:sz w:val="19"/>
        </w:rPr>
        <w:br/>
        <w:t xml:space="preserve">    method: 'POST',</w:t>
      </w:r>
      <w:r>
        <w:rPr>
          <w:rFonts w:ascii="Consolas" w:hAnsi="Consolas"/>
          <w:sz w:val="19"/>
        </w:rPr>
        <w:br/>
        <w:t xml:space="preserve">    headers: { 'content-type': 'application/json' },</w:t>
      </w:r>
      <w:r>
        <w:rPr>
          <w:rFonts w:ascii="Consolas" w:hAnsi="Consolas"/>
          <w:sz w:val="19"/>
        </w:rPr>
        <w:br/>
        <w:t xml:space="preserve">    body: JSON.stringify({ ...payload, clientToken: CLIENT_TOKEN })</w:t>
      </w:r>
      <w:r>
        <w:rPr>
          <w:rFonts w:ascii="Consolas" w:hAnsi="Consolas"/>
          <w:sz w:val="19"/>
        </w:rPr>
        <w:br/>
        <w:t xml:space="preserve">  });</w:t>
      </w:r>
      <w:r>
        <w:rPr>
          <w:rFonts w:ascii="Consolas" w:hAnsi="Consolas"/>
          <w:sz w:val="19"/>
        </w:rPr>
        <w:br/>
        <w:t xml:space="preserve">  const createData = await createRes.json();</w:t>
      </w:r>
      <w:r>
        <w:rPr>
          <w:rFonts w:ascii="Consolas" w:hAnsi="Consolas"/>
          <w:sz w:val="19"/>
        </w:rPr>
        <w:br/>
        <w:t xml:space="preserve">  if (!createRes.ok) throw new Error(createData.error || `HTTP ${createRes.status}`);</w:t>
      </w:r>
      <w:r>
        <w:rPr>
          <w:rFonts w:ascii="Consolas" w:hAnsi="Consolas"/>
          <w:sz w:val="19"/>
        </w:rPr>
        <w:br/>
      </w:r>
      <w:r>
        <w:rPr>
          <w:rFonts w:ascii="Consolas" w:hAnsi="Consolas"/>
          <w:sz w:val="19"/>
        </w:rPr>
        <w:br/>
        <w:t xml:space="preserve">  const jobId = createData.job.id;</w:t>
      </w:r>
      <w:r>
        <w:rPr>
          <w:rFonts w:ascii="Consolas" w:hAnsi="Consolas"/>
          <w:sz w:val="19"/>
        </w:rPr>
        <w:br/>
        <w:t xml:space="preserve">  while (true) {</w:t>
      </w:r>
      <w:r>
        <w:rPr>
          <w:rFonts w:ascii="Consolas" w:hAnsi="Consolas"/>
          <w:sz w:val="19"/>
        </w:rPr>
        <w:br/>
        <w:t xml:space="preserve">    await sleep(7000);</w:t>
      </w:r>
      <w:r>
        <w:rPr>
          <w:rFonts w:ascii="Consolas" w:hAnsi="Consolas"/>
          <w:sz w:val="19"/>
        </w:rPr>
        <w:br/>
        <w:t xml:space="preserve">    const url = new URL(`/api/web/job/${encodeURIComponent(jobId)}`, BASE);</w:t>
      </w:r>
      <w:r>
        <w:rPr>
          <w:rFonts w:ascii="Consolas" w:hAnsi="Consolas"/>
          <w:sz w:val="19"/>
        </w:rPr>
        <w:br/>
        <w:t xml:space="preserve">    url.searchParams.set('clientToken', CLIENT_TOKEN);</w:t>
      </w:r>
      <w:r>
        <w:rPr>
          <w:rFonts w:ascii="Consolas" w:hAnsi="Consolas"/>
          <w:sz w:val="19"/>
        </w:rPr>
        <w:br/>
        <w:t xml:space="preserve">    const r = await fetch(url, { redirect: 'follow' });</w:t>
      </w:r>
      <w:r>
        <w:rPr>
          <w:rFonts w:ascii="Consolas" w:hAnsi="Consolas"/>
          <w:sz w:val="19"/>
        </w:rPr>
        <w:br/>
        <w:t xml:space="preserve">    const data = await r.json();</w:t>
      </w:r>
      <w:r>
        <w:rPr>
          <w:rFonts w:ascii="Consolas" w:hAnsi="Consolas"/>
          <w:sz w:val="19"/>
        </w:rPr>
        <w:br/>
        <w:t xml:space="preserve">    if (!r.ok) throw new Error(data.error || `HTTP ${r.status}`);</w:t>
      </w:r>
      <w:r>
        <w:rPr>
          <w:rFonts w:ascii="Consolas" w:hAnsi="Consolas"/>
          <w:sz w:val="19"/>
        </w:rPr>
        <w:br/>
      </w:r>
      <w:r>
        <w:rPr>
          <w:rFonts w:ascii="Consolas" w:hAnsi="Consolas"/>
          <w:sz w:val="19"/>
        </w:rPr>
        <w:lastRenderedPageBreak/>
        <w:br/>
        <w:t xml:space="preserve">    if (data.job.failed) throw new Error(data.job.message || 'Video failed');</w:t>
      </w:r>
      <w:r>
        <w:rPr>
          <w:rFonts w:ascii="Consolas" w:hAnsi="Consolas"/>
          <w:sz w:val="19"/>
        </w:rPr>
        <w:br/>
        <w:t xml:space="preserve">    if (data.job.completed &amp;&amp; data.job.videoReady) {</w:t>
      </w:r>
      <w:r>
        <w:rPr>
          <w:rFonts w:ascii="Consolas" w:hAnsi="Consolas"/>
          <w:sz w:val="19"/>
        </w:rPr>
        <w:br/>
        <w:t xml:space="preserve">      return { jobId, videoEndpoint: `/api/web/video/${encodeURIComponent(jobId)}` };</w:t>
      </w:r>
      <w:r>
        <w:rPr>
          <w:rFonts w:ascii="Consolas" w:hAnsi="Consolas"/>
          <w:sz w:val="19"/>
        </w:rPr>
        <w:br/>
        <w:t xml:space="preserve">    }</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 Không log CLIENT_TOKEN. Không cho người dùng nhập BASE tùy ý.</w:t>
      </w:r>
      <w:r>
        <w:rPr>
          <w:rFonts w:ascii="Consolas" w:hAnsi="Consolas"/>
          <w:sz w:val="19"/>
        </w:rPr>
        <w:br/>
        <w:t>createVideo({</w:t>
      </w:r>
      <w:r>
        <w:rPr>
          <w:rFonts w:ascii="Consolas" w:hAnsi="Consolas"/>
          <w:sz w:val="19"/>
        </w:rPr>
        <w:br/>
        <w:t xml:space="preserve">  language: 'vi',</w:t>
      </w:r>
      <w:r>
        <w:rPr>
          <w:rFonts w:ascii="Consolas" w:hAnsi="Consolas"/>
          <w:sz w:val="19"/>
        </w:rPr>
        <w:br/>
        <w:t xml:space="preserve">  prompt: 'A cinematic sports car at night',</w:t>
      </w:r>
      <w:r>
        <w:rPr>
          <w:rFonts w:ascii="Consolas" w:hAnsi="Consolas"/>
          <w:sz w:val="19"/>
        </w:rPr>
        <w:br/>
        <w:t xml:space="preserve">  seconds: 10,</w:t>
      </w:r>
      <w:r>
        <w:rPr>
          <w:rFonts w:ascii="Consolas" w:hAnsi="Consolas"/>
          <w:sz w:val="19"/>
        </w:rPr>
        <w:br/>
        <w:t xml:space="preserve">  model: 'sd25',</w:t>
      </w:r>
      <w:r>
        <w:rPr>
          <w:rFonts w:ascii="Consolas" w:hAnsi="Consolas"/>
          <w:sz w:val="19"/>
        </w:rPr>
        <w:br/>
        <w:t xml:space="preserve">  ratio: '9:16',</w:t>
      </w:r>
      <w:r>
        <w:rPr>
          <w:rFonts w:ascii="Consolas" w:hAnsi="Consolas"/>
          <w:sz w:val="19"/>
        </w:rPr>
        <w:br/>
        <w:t xml:space="preserve">  resolution: 'original',</w:t>
      </w:r>
      <w:r>
        <w:rPr>
          <w:rFonts w:ascii="Consolas" w:hAnsi="Consolas"/>
          <w:sz w:val="19"/>
        </w:rPr>
        <w:br/>
        <w:t xml:space="preserve">  images: [],</w:t>
      </w:r>
      <w:r>
        <w:rPr>
          <w:rFonts w:ascii="Consolas" w:hAnsi="Consolas"/>
          <w:sz w:val="19"/>
        </w:rPr>
        <w:br/>
        <w:t xml:space="preserve">  realPersonMode: false</w:t>
      </w:r>
      <w:r>
        <w:rPr>
          <w:rFonts w:ascii="Consolas" w:hAnsi="Consolas"/>
          <w:sz w:val="19"/>
        </w:rPr>
        <w:br/>
        <w:t>}).then(({ jobId }) =&gt; console.log('Completed job:', jobId)).catch(console.error);</w:t>
      </w:r>
    </w:p>
    <w:p w14:paraId="47519EA5" w14:textId="77777777" w:rsidR="00294592" w:rsidRDefault="00000000">
      <w:pPr>
        <w:pStyle w:val="Heading1"/>
      </w:pPr>
      <w:r>
        <w:t>8. Ví dụ Python hoàn chỉnh</w:t>
      </w:r>
    </w:p>
    <w:p w14:paraId="213FFCA1" w14:textId="77777777" w:rsidR="00294592" w:rsidRDefault="00000000">
      <w:pPr>
        <w:shd w:val="clear" w:color="auto" w:fill="F3F5F7"/>
        <w:spacing w:before="80" w:after="160"/>
        <w:ind w:left="288" w:right="288"/>
      </w:pPr>
      <w:r>
        <w:rPr>
          <w:rFonts w:ascii="Consolas" w:hAnsi="Consolas"/>
          <w:sz w:val="19"/>
        </w:rPr>
        <w:t>import os</w:t>
      </w:r>
      <w:r>
        <w:rPr>
          <w:rFonts w:ascii="Consolas" w:hAnsi="Consolas"/>
          <w:sz w:val="19"/>
        </w:rPr>
        <w:br/>
        <w:t>import time</w:t>
      </w:r>
      <w:r>
        <w:rPr>
          <w:rFonts w:ascii="Consolas" w:hAnsi="Consolas"/>
          <w:sz w:val="19"/>
        </w:rPr>
        <w:br/>
        <w:t>import requests</w:t>
      </w:r>
      <w:r>
        <w:rPr>
          <w:rFonts w:ascii="Consolas" w:hAnsi="Consolas"/>
          <w:sz w:val="19"/>
        </w:rPr>
        <w:br/>
      </w:r>
      <w:r>
        <w:rPr>
          <w:rFonts w:ascii="Consolas" w:hAnsi="Consolas"/>
          <w:sz w:val="19"/>
        </w:rPr>
        <w:br/>
        <w:t>BASE = "https://botsd.pro"</w:t>
      </w:r>
      <w:r>
        <w:rPr>
          <w:rFonts w:ascii="Consolas" w:hAnsi="Consolas"/>
          <w:sz w:val="19"/>
        </w:rPr>
        <w:br/>
        <w:t>TOKEN = os.environ["BOTSD_CLIENT_TOKEN"]</w:t>
      </w:r>
      <w:r>
        <w:rPr>
          <w:rFonts w:ascii="Consolas" w:hAnsi="Consolas"/>
          <w:sz w:val="19"/>
        </w:rPr>
        <w:br/>
      </w:r>
      <w:r>
        <w:rPr>
          <w:rFonts w:ascii="Consolas" w:hAnsi="Consolas"/>
          <w:sz w:val="19"/>
        </w:rPr>
        <w:br/>
        <w:t>payload = {</w:t>
      </w:r>
      <w:r>
        <w:rPr>
          <w:rFonts w:ascii="Consolas" w:hAnsi="Consolas"/>
          <w:sz w:val="19"/>
        </w:rPr>
        <w:br/>
        <w:t xml:space="preserve">    "clientToken": TOKEN,</w:t>
      </w:r>
      <w:r>
        <w:rPr>
          <w:rFonts w:ascii="Consolas" w:hAnsi="Consolas"/>
          <w:sz w:val="19"/>
        </w:rPr>
        <w:br/>
        <w:t xml:space="preserve">    "language": "vi",</w:t>
      </w:r>
      <w:r>
        <w:rPr>
          <w:rFonts w:ascii="Consolas" w:hAnsi="Consolas"/>
          <w:sz w:val="19"/>
        </w:rPr>
        <w:br/>
        <w:t xml:space="preserve">    "prompt": "A cinematic sports car at night",</w:t>
      </w:r>
      <w:r>
        <w:rPr>
          <w:rFonts w:ascii="Consolas" w:hAnsi="Consolas"/>
          <w:sz w:val="19"/>
        </w:rPr>
        <w:br/>
        <w:t xml:space="preserve">    "seconds": 10,</w:t>
      </w:r>
      <w:r>
        <w:rPr>
          <w:rFonts w:ascii="Consolas" w:hAnsi="Consolas"/>
          <w:sz w:val="19"/>
        </w:rPr>
        <w:br/>
        <w:t xml:space="preserve">    "model": "sd25",</w:t>
      </w:r>
      <w:r>
        <w:rPr>
          <w:rFonts w:ascii="Consolas" w:hAnsi="Consolas"/>
          <w:sz w:val="19"/>
        </w:rPr>
        <w:br/>
        <w:t xml:space="preserve">    "ratio": "9:16",</w:t>
      </w:r>
      <w:r>
        <w:rPr>
          <w:rFonts w:ascii="Consolas" w:hAnsi="Consolas"/>
          <w:sz w:val="19"/>
        </w:rPr>
        <w:br/>
        <w:t xml:space="preserve">    "resolution": "original",</w:t>
      </w:r>
      <w:r>
        <w:rPr>
          <w:rFonts w:ascii="Consolas" w:hAnsi="Consolas"/>
          <w:sz w:val="19"/>
        </w:rPr>
        <w:br/>
        <w:t xml:space="preserve">    "images": [],</w:t>
      </w:r>
      <w:r>
        <w:rPr>
          <w:rFonts w:ascii="Consolas" w:hAnsi="Consolas"/>
          <w:sz w:val="19"/>
        </w:rPr>
        <w:br/>
        <w:t xml:space="preserve">    "realPersonMode": False,</w:t>
      </w:r>
      <w:r>
        <w:rPr>
          <w:rFonts w:ascii="Consolas" w:hAnsi="Consolas"/>
          <w:sz w:val="19"/>
        </w:rPr>
        <w:br/>
        <w:t>}</w:t>
      </w:r>
      <w:r>
        <w:rPr>
          <w:rFonts w:ascii="Consolas" w:hAnsi="Consolas"/>
          <w:sz w:val="19"/>
        </w:rPr>
        <w:br/>
      </w:r>
      <w:r>
        <w:rPr>
          <w:rFonts w:ascii="Consolas" w:hAnsi="Consolas"/>
          <w:sz w:val="19"/>
        </w:rPr>
        <w:br/>
        <w:t>r = requests.post(f"{BASE}/api/web/create", json=payload, timeout=60)</w:t>
      </w:r>
      <w:r>
        <w:rPr>
          <w:rFonts w:ascii="Consolas" w:hAnsi="Consolas"/>
          <w:sz w:val="19"/>
        </w:rPr>
        <w:br/>
        <w:t>data = r.json()</w:t>
      </w:r>
      <w:r>
        <w:rPr>
          <w:rFonts w:ascii="Consolas" w:hAnsi="Consolas"/>
          <w:sz w:val="19"/>
        </w:rPr>
        <w:br/>
        <w:t>r.raise_for_status()</w:t>
      </w:r>
      <w:r>
        <w:rPr>
          <w:rFonts w:ascii="Consolas" w:hAnsi="Consolas"/>
          <w:sz w:val="19"/>
        </w:rPr>
        <w:br/>
        <w:t>job_id = data["job"]["id"]</w:t>
      </w:r>
      <w:r>
        <w:rPr>
          <w:rFonts w:ascii="Consolas" w:hAnsi="Consolas"/>
          <w:sz w:val="19"/>
        </w:rPr>
        <w:br/>
      </w:r>
      <w:r>
        <w:rPr>
          <w:rFonts w:ascii="Consolas" w:hAnsi="Consolas"/>
          <w:sz w:val="19"/>
        </w:rPr>
        <w:br/>
        <w:t>while True:</w:t>
      </w:r>
      <w:r>
        <w:rPr>
          <w:rFonts w:ascii="Consolas" w:hAnsi="Consolas"/>
          <w:sz w:val="19"/>
        </w:rPr>
        <w:br/>
        <w:t xml:space="preserve">    time.sleep(7)</w:t>
      </w:r>
      <w:r>
        <w:rPr>
          <w:rFonts w:ascii="Consolas" w:hAnsi="Consolas"/>
          <w:sz w:val="19"/>
        </w:rPr>
        <w:br/>
        <w:t xml:space="preserve">    r = requests.get(</w:t>
      </w:r>
      <w:r>
        <w:rPr>
          <w:rFonts w:ascii="Consolas" w:hAnsi="Consolas"/>
          <w:sz w:val="19"/>
        </w:rPr>
        <w:br/>
        <w:t xml:space="preserve">        f"{BASE}/api/web/job/{job_id}",</w:t>
      </w:r>
      <w:r>
        <w:rPr>
          <w:rFonts w:ascii="Consolas" w:hAnsi="Consolas"/>
          <w:sz w:val="19"/>
        </w:rPr>
        <w:br/>
        <w:t xml:space="preserve">        params={"clientToken": TOKEN},</w:t>
      </w:r>
      <w:r>
        <w:rPr>
          <w:rFonts w:ascii="Consolas" w:hAnsi="Consolas"/>
          <w:sz w:val="19"/>
        </w:rPr>
        <w:br/>
        <w:t xml:space="preserve">        timeout=30,</w:t>
      </w:r>
      <w:r>
        <w:rPr>
          <w:rFonts w:ascii="Consolas" w:hAnsi="Consolas"/>
          <w:sz w:val="19"/>
        </w:rPr>
        <w:br/>
        <w:t xml:space="preserve">    )</w:t>
      </w:r>
      <w:r>
        <w:rPr>
          <w:rFonts w:ascii="Consolas" w:hAnsi="Consolas"/>
          <w:sz w:val="19"/>
        </w:rPr>
        <w:br/>
      </w:r>
      <w:r>
        <w:rPr>
          <w:rFonts w:ascii="Consolas" w:hAnsi="Consolas"/>
          <w:sz w:val="19"/>
        </w:rPr>
        <w:lastRenderedPageBreak/>
        <w:t xml:space="preserve">    state = r.json()</w:t>
      </w:r>
      <w:r>
        <w:rPr>
          <w:rFonts w:ascii="Consolas" w:hAnsi="Consolas"/>
          <w:sz w:val="19"/>
        </w:rPr>
        <w:br/>
        <w:t xml:space="preserve">    r.raise_for_status()</w:t>
      </w:r>
      <w:r>
        <w:rPr>
          <w:rFonts w:ascii="Consolas" w:hAnsi="Consolas"/>
          <w:sz w:val="19"/>
        </w:rPr>
        <w:br/>
        <w:t xml:space="preserve">    job = state["job"]</w:t>
      </w:r>
      <w:r>
        <w:rPr>
          <w:rFonts w:ascii="Consolas" w:hAnsi="Consolas"/>
          <w:sz w:val="19"/>
        </w:rPr>
        <w:br/>
      </w:r>
      <w:r>
        <w:rPr>
          <w:rFonts w:ascii="Consolas" w:hAnsi="Consolas"/>
          <w:sz w:val="19"/>
        </w:rPr>
        <w:br/>
        <w:t xml:space="preserve">    if job["failed"]:</w:t>
      </w:r>
      <w:r>
        <w:rPr>
          <w:rFonts w:ascii="Consolas" w:hAnsi="Consolas"/>
          <w:sz w:val="19"/>
        </w:rPr>
        <w:br/>
        <w:t xml:space="preserve">        raise RuntimeError(job["message"])</w:t>
      </w:r>
      <w:r>
        <w:rPr>
          <w:rFonts w:ascii="Consolas" w:hAnsi="Consolas"/>
          <w:sz w:val="19"/>
        </w:rPr>
        <w:br/>
        <w:t xml:space="preserve">    if job["completed"] and job["videoReady"]:</w:t>
      </w:r>
      <w:r>
        <w:rPr>
          <w:rFonts w:ascii="Consolas" w:hAnsi="Consolas"/>
          <w:sz w:val="19"/>
        </w:rPr>
        <w:br/>
        <w:t xml:space="preserve">        print("Completed job:", job_id)</w:t>
      </w:r>
      <w:r>
        <w:rPr>
          <w:rFonts w:ascii="Consolas" w:hAnsi="Consolas"/>
          <w:sz w:val="19"/>
        </w:rPr>
        <w:br/>
        <w:t xml:space="preserve">        break</w:t>
      </w:r>
      <w:r>
        <w:rPr>
          <w:rFonts w:ascii="Consolas" w:hAnsi="Consolas"/>
          <w:sz w:val="19"/>
        </w:rPr>
        <w:br/>
      </w:r>
      <w:r>
        <w:rPr>
          <w:rFonts w:ascii="Consolas" w:hAnsi="Consolas"/>
          <w:sz w:val="19"/>
        </w:rPr>
        <w:br/>
        <w:t># Không print TOKEN và không ghi URL chứa clientToken vào log.</w:t>
      </w:r>
    </w:p>
    <w:p w14:paraId="2ECB7A6A" w14:textId="77777777" w:rsidR="00294592" w:rsidRDefault="00000000">
      <w:pPr>
        <w:pStyle w:val="Heading1"/>
      </w:pPr>
      <w:r>
        <w:t>9. HTTP lỗi thường gặp</w:t>
      </w:r>
    </w:p>
    <w:tbl>
      <w:tblPr>
        <w:tblStyle w:val="TableGrid"/>
        <w:tblW w:w="0" w:type="auto"/>
        <w:jc w:val="center"/>
        <w:tblLook w:val="04A0" w:firstRow="1" w:lastRow="0" w:firstColumn="1" w:lastColumn="0" w:noHBand="0" w:noVBand="1"/>
      </w:tblPr>
      <w:tblGrid>
        <w:gridCol w:w="3360"/>
        <w:gridCol w:w="3360"/>
        <w:gridCol w:w="3360"/>
      </w:tblGrid>
      <w:tr w:rsidR="00294592" w14:paraId="6E23019A" w14:textId="77777777">
        <w:trPr>
          <w:jc w:val="center"/>
        </w:trPr>
        <w:tc>
          <w:tcPr>
            <w:tcW w:w="3360" w:type="dxa"/>
          </w:tcPr>
          <w:p w14:paraId="4F240AC0" w14:textId="77777777" w:rsidR="00294592" w:rsidRDefault="00000000">
            <w:r>
              <w:t>HTTP</w:t>
            </w:r>
          </w:p>
        </w:tc>
        <w:tc>
          <w:tcPr>
            <w:tcW w:w="3360" w:type="dxa"/>
          </w:tcPr>
          <w:p w14:paraId="34BD4436" w14:textId="77777777" w:rsidR="00294592" w:rsidRDefault="00000000">
            <w:r>
              <w:t>Ý nghĩa</w:t>
            </w:r>
          </w:p>
        </w:tc>
        <w:tc>
          <w:tcPr>
            <w:tcW w:w="3360" w:type="dxa"/>
          </w:tcPr>
          <w:p w14:paraId="5BEEAB00" w14:textId="77777777" w:rsidR="00294592" w:rsidRDefault="00000000">
            <w:r>
              <w:t>Xử lý</w:t>
            </w:r>
          </w:p>
        </w:tc>
      </w:tr>
      <w:tr w:rsidR="00294592" w14:paraId="4128CF4A" w14:textId="77777777">
        <w:trPr>
          <w:jc w:val="center"/>
        </w:trPr>
        <w:tc>
          <w:tcPr>
            <w:tcW w:w="3360" w:type="dxa"/>
          </w:tcPr>
          <w:p w14:paraId="500172A5" w14:textId="77777777" w:rsidR="00294592" w:rsidRDefault="00000000">
            <w:r>
              <w:t>400</w:t>
            </w:r>
          </w:p>
        </w:tc>
        <w:tc>
          <w:tcPr>
            <w:tcW w:w="3360" w:type="dxa"/>
          </w:tcPr>
          <w:p w14:paraId="62980DF7" w14:textId="77777777" w:rsidR="00294592" w:rsidRDefault="00000000">
            <w:r>
              <w:t>Dữ liệu không hợp lệ</w:t>
            </w:r>
          </w:p>
        </w:tc>
        <w:tc>
          <w:tcPr>
            <w:tcW w:w="3360" w:type="dxa"/>
          </w:tcPr>
          <w:p w14:paraId="7E5C9764" w14:textId="77777777" w:rsidR="00294592" w:rsidRDefault="00000000">
            <w:r>
              <w:t>Kiểm tra prompt, duration, model, số lượng/định dạng ảnh.</w:t>
            </w:r>
          </w:p>
        </w:tc>
      </w:tr>
      <w:tr w:rsidR="00294592" w14:paraId="6093C257" w14:textId="77777777">
        <w:trPr>
          <w:jc w:val="center"/>
        </w:trPr>
        <w:tc>
          <w:tcPr>
            <w:tcW w:w="3360" w:type="dxa"/>
          </w:tcPr>
          <w:p w14:paraId="55A51C61" w14:textId="77777777" w:rsidR="00294592" w:rsidRDefault="00000000">
            <w:r>
              <w:t>401</w:t>
            </w:r>
          </w:p>
        </w:tc>
        <w:tc>
          <w:tcPr>
            <w:tcW w:w="3360" w:type="dxa"/>
          </w:tcPr>
          <w:p w14:paraId="3A3E8E8E" w14:textId="77777777" w:rsidR="00294592" w:rsidRDefault="00000000">
            <w:r>
              <w:t>Session/token không hợp lệ</w:t>
            </w:r>
          </w:p>
        </w:tc>
        <w:tc>
          <w:tcPr>
            <w:tcW w:w="3360" w:type="dxa"/>
          </w:tcPr>
          <w:p w14:paraId="0CEFA4D9" w14:textId="77777777" w:rsidR="00294592" w:rsidRDefault="00000000">
            <w:r>
              <w:t>Đăng nhập lại và lấy clientToken mới.</w:t>
            </w:r>
          </w:p>
        </w:tc>
      </w:tr>
      <w:tr w:rsidR="00294592" w14:paraId="18020032" w14:textId="77777777">
        <w:trPr>
          <w:jc w:val="center"/>
        </w:trPr>
        <w:tc>
          <w:tcPr>
            <w:tcW w:w="3360" w:type="dxa"/>
          </w:tcPr>
          <w:p w14:paraId="1F937593" w14:textId="77777777" w:rsidR="00294592" w:rsidRDefault="00000000">
            <w:r>
              <w:t>402</w:t>
            </w:r>
          </w:p>
        </w:tc>
        <w:tc>
          <w:tcPr>
            <w:tcW w:w="3360" w:type="dxa"/>
          </w:tcPr>
          <w:p w14:paraId="77124671" w14:textId="77777777" w:rsidR="00294592" w:rsidRDefault="00000000">
            <w:r>
              <w:t>Không đủ Point</w:t>
            </w:r>
          </w:p>
        </w:tc>
        <w:tc>
          <w:tcPr>
            <w:tcW w:w="3360" w:type="dxa"/>
          </w:tcPr>
          <w:p w14:paraId="1325462E" w14:textId="77777777" w:rsidR="00294592" w:rsidRDefault="00000000">
            <w:r>
              <w:t>Nạp thêm Point trước khi tạo task.</w:t>
            </w:r>
          </w:p>
        </w:tc>
      </w:tr>
      <w:tr w:rsidR="00294592" w14:paraId="56355E5D" w14:textId="77777777">
        <w:trPr>
          <w:jc w:val="center"/>
        </w:trPr>
        <w:tc>
          <w:tcPr>
            <w:tcW w:w="3360" w:type="dxa"/>
          </w:tcPr>
          <w:p w14:paraId="1FCE3B75" w14:textId="77777777" w:rsidR="00294592" w:rsidRDefault="00000000">
            <w:r>
              <w:t>404</w:t>
            </w:r>
          </w:p>
        </w:tc>
        <w:tc>
          <w:tcPr>
            <w:tcW w:w="3360" w:type="dxa"/>
          </w:tcPr>
          <w:p w14:paraId="45CBC14F" w14:textId="77777777" w:rsidR="00294592" w:rsidRDefault="00000000">
            <w:r>
              <w:t>Không tìm thấy task/video</w:t>
            </w:r>
          </w:p>
        </w:tc>
        <w:tc>
          <w:tcPr>
            <w:tcW w:w="3360" w:type="dxa"/>
          </w:tcPr>
          <w:p w14:paraId="34C3CA51" w14:textId="77777777" w:rsidR="00294592" w:rsidRDefault="00000000">
            <w:r>
              <w:t>Kiểm tra jobId và clientToken có thuộc cùng tài khoản.</w:t>
            </w:r>
          </w:p>
        </w:tc>
      </w:tr>
      <w:tr w:rsidR="00294592" w14:paraId="163158CA" w14:textId="77777777">
        <w:trPr>
          <w:jc w:val="center"/>
        </w:trPr>
        <w:tc>
          <w:tcPr>
            <w:tcW w:w="3360" w:type="dxa"/>
          </w:tcPr>
          <w:p w14:paraId="587206ED" w14:textId="77777777" w:rsidR="00294592" w:rsidRDefault="00000000">
            <w:r>
              <w:t>410</w:t>
            </w:r>
          </w:p>
        </w:tc>
        <w:tc>
          <w:tcPr>
            <w:tcW w:w="3360" w:type="dxa"/>
          </w:tcPr>
          <w:p w14:paraId="29809694" w14:textId="77777777" w:rsidR="00294592" w:rsidRDefault="00000000">
            <w:r>
              <w:t>File đã hết hạn hoặc bị di chuyển</w:t>
            </w:r>
          </w:p>
        </w:tc>
        <w:tc>
          <w:tcPr>
            <w:tcW w:w="3360" w:type="dxa"/>
          </w:tcPr>
          <w:p w14:paraId="451D757F" w14:textId="77777777" w:rsidR="00294592" w:rsidRDefault="00000000">
            <w:r>
              <w:t>Tạo lại task nếu file không còn khả dụng.</w:t>
            </w:r>
          </w:p>
        </w:tc>
      </w:tr>
      <w:tr w:rsidR="00294592" w14:paraId="6449287C" w14:textId="77777777">
        <w:trPr>
          <w:jc w:val="center"/>
        </w:trPr>
        <w:tc>
          <w:tcPr>
            <w:tcW w:w="3360" w:type="dxa"/>
          </w:tcPr>
          <w:p w14:paraId="7E27F414" w14:textId="77777777" w:rsidR="00294592" w:rsidRDefault="00000000">
            <w:r>
              <w:t>429</w:t>
            </w:r>
          </w:p>
        </w:tc>
        <w:tc>
          <w:tcPr>
            <w:tcW w:w="3360" w:type="dxa"/>
          </w:tcPr>
          <w:p w14:paraId="5DCB9408" w14:textId="77777777" w:rsidR="00294592" w:rsidRDefault="00000000">
            <w:r>
              <w:t>Gửi task quá nhanh</w:t>
            </w:r>
          </w:p>
        </w:tc>
        <w:tc>
          <w:tcPr>
            <w:tcW w:w="3360" w:type="dxa"/>
          </w:tcPr>
          <w:p w14:paraId="65FADEFB" w14:textId="77777777" w:rsidR="00294592" w:rsidRDefault="00000000">
            <w:r>
              <w:t>Đọc retryAfterSeconds và retry sau thời gian đó.</w:t>
            </w:r>
          </w:p>
        </w:tc>
      </w:tr>
      <w:tr w:rsidR="00294592" w14:paraId="1493220E" w14:textId="77777777">
        <w:trPr>
          <w:jc w:val="center"/>
        </w:trPr>
        <w:tc>
          <w:tcPr>
            <w:tcW w:w="3360" w:type="dxa"/>
          </w:tcPr>
          <w:p w14:paraId="65A30D10" w14:textId="77777777" w:rsidR="00294592" w:rsidRDefault="00000000">
            <w:r>
              <w:t>503</w:t>
            </w:r>
          </w:p>
        </w:tc>
        <w:tc>
          <w:tcPr>
            <w:tcW w:w="3360" w:type="dxa"/>
          </w:tcPr>
          <w:p w14:paraId="3B390DDB" w14:textId="77777777" w:rsidR="00294592" w:rsidRDefault="00000000">
            <w:r>
              <w:t>Hệ thống/model đang bảo trì</w:t>
            </w:r>
          </w:p>
        </w:tc>
        <w:tc>
          <w:tcPr>
            <w:tcW w:w="3360" w:type="dxa"/>
          </w:tcPr>
          <w:p w14:paraId="16D56BBE" w14:textId="77777777" w:rsidR="00294592" w:rsidRDefault="00000000">
            <w:r>
              <w:t>Hiển thị error và thử lại sau.</w:t>
            </w:r>
          </w:p>
        </w:tc>
      </w:tr>
    </w:tbl>
    <w:p w14:paraId="0FFF061A" w14:textId="6EAC6D0A" w:rsidR="00294592" w:rsidRDefault="00000000">
      <w:pPr>
        <w:pStyle w:val="Heading1"/>
      </w:pPr>
      <w:r>
        <w:t>1</w:t>
      </w:r>
      <w:r w:rsidR="0054026A">
        <w:t>0</w:t>
      </w:r>
      <w:r>
        <w:t>. Quick reference</w:t>
      </w:r>
    </w:p>
    <w:tbl>
      <w:tblPr>
        <w:tblStyle w:val="TableGrid"/>
        <w:tblW w:w="0" w:type="auto"/>
        <w:tblLook w:val="04A0" w:firstRow="1" w:lastRow="0" w:firstColumn="1" w:lastColumn="0" w:noHBand="0" w:noVBand="1"/>
      </w:tblPr>
      <w:tblGrid>
        <w:gridCol w:w="3298"/>
        <w:gridCol w:w="3297"/>
        <w:gridCol w:w="3701"/>
      </w:tblGrid>
      <w:tr w:rsidR="00294592" w14:paraId="3F8CC3ED" w14:textId="77777777">
        <w:tc>
          <w:tcPr>
            <w:tcW w:w="3360" w:type="dxa"/>
          </w:tcPr>
          <w:p w14:paraId="4599D4DC" w14:textId="77777777" w:rsidR="00294592" w:rsidRDefault="00000000">
            <w:r>
              <w:t>Mục đích</w:t>
            </w:r>
          </w:p>
        </w:tc>
        <w:tc>
          <w:tcPr>
            <w:tcW w:w="3360" w:type="dxa"/>
          </w:tcPr>
          <w:p w14:paraId="3987C55A" w14:textId="77777777" w:rsidR="00294592" w:rsidRDefault="00000000">
            <w:r>
              <w:t>Method</w:t>
            </w:r>
          </w:p>
        </w:tc>
        <w:tc>
          <w:tcPr>
            <w:tcW w:w="3360" w:type="dxa"/>
          </w:tcPr>
          <w:p w14:paraId="28AAE7D6" w14:textId="77777777" w:rsidR="00294592" w:rsidRDefault="00000000">
            <w:r>
              <w:t>Endpoint</w:t>
            </w:r>
          </w:p>
        </w:tc>
      </w:tr>
      <w:tr w:rsidR="00294592" w14:paraId="4F53F689" w14:textId="77777777">
        <w:tc>
          <w:tcPr>
            <w:tcW w:w="3360" w:type="dxa"/>
          </w:tcPr>
          <w:p w14:paraId="16452401" w14:textId="77777777" w:rsidR="00294592" w:rsidRDefault="00000000">
            <w:r>
              <w:t>Đăng nhập</w:t>
            </w:r>
          </w:p>
        </w:tc>
        <w:tc>
          <w:tcPr>
            <w:tcW w:w="3360" w:type="dxa"/>
          </w:tcPr>
          <w:p w14:paraId="75830A16" w14:textId="77777777" w:rsidR="00294592" w:rsidRDefault="00000000">
            <w:r>
              <w:t>POST</w:t>
            </w:r>
          </w:p>
        </w:tc>
        <w:tc>
          <w:tcPr>
            <w:tcW w:w="3360" w:type="dxa"/>
          </w:tcPr>
          <w:p w14:paraId="3F26D206" w14:textId="77777777" w:rsidR="00294592" w:rsidRDefault="00000000">
            <w:r>
              <w:t>/api/web/account/login</w:t>
            </w:r>
          </w:p>
        </w:tc>
      </w:tr>
      <w:tr w:rsidR="00294592" w14:paraId="33BDC3D8" w14:textId="77777777">
        <w:tc>
          <w:tcPr>
            <w:tcW w:w="3360" w:type="dxa"/>
          </w:tcPr>
          <w:p w14:paraId="6325D51C" w14:textId="77777777" w:rsidR="00294592" w:rsidRDefault="00000000">
            <w:r>
              <w:t>Kiểm tra session / giá / balance</w:t>
            </w:r>
          </w:p>
        </w:tc>
        <w:tc>
          <w:tcPr>
            <w:tcW w:w="3360" w:type="dxa"/>
          </w:tcPr>
          <w:p w14:paraId="3D6D903A" w14:textId="77777777" w:rsidR="00294592" w:rsidRDefault="00000000">
            <w:r>
              <w:t>POST</w:t>
            </w:r>
          </w:p>
        </w:tc>
        <w:tc>
          <w:tcPr>
            <w:tcW w:w="3360" w:type="dxa"/>
          </w:tcPr>
          <w:p w14:paraId="2F42E0FB" w14:textId="77777777" w:rsidR="00294592" w:rsidRDefault="00000000">
            <w:r>
              <w:t>/api/web/session</w:t>
            </w:r>
          </w:p>
        </w:tc>
      </w:tr>
      <w:tr w:rsidR="00294592" w14:paraId="12BCE623" w14:textId="77777777">
        <w:tc>
          <w:tcPr>
            <w:tcW w:w="3360" w:type="dxa"/>
          </w:tcPr>
          <w:p w14:paraId="120EF3F6" w14:textId="77777777" w:rsidR="00294592" w:rsidRDefault="00000000">
            <w:r>
              <w:t>Tạo video</w:t>
            </w:r>
          </w:p>
        </w:tc>
        <w:tc>
          <w:tcPr>
            <w:tcW w:w="3360" w:type="dxa"/>
          </w:tcPr>
          <w:p w14:paraId="62B1EA93" w14:textId="77777777" w:rsidR="00294592" w:rsidRDefault="00000000">
            <w:r>
              <w:t>POST</w:t>
            </w:r>
          </w:p>
        </w:tc>
        <w:tc>
          <w:tcPr>
            <w:tcW w:w="3360" w:type="dxa"/>
          </w:tcPr>
          <w:p w14:paraId="5E80EACF" w14:textId="77777777" w:rsidR="00294592" w:rsidRDefault="00000000">
            <w:r>
              <w:t>/api/web/create</w:t>
            </w:r>
          </w:p>
        </w:tc>
      </w:tr>
      <w:tr w:rsidR="00294592" w14:paraId="440F22D3" w14:textId="77777777">
        <w:tc>
          <w:tcPr>
            <w:tcW w:w="3360" w:type="dxa"/>
          </w:tcPr>
          <w:p w14:paraId="73D58582" w14:textId="77777777" w:rsidR="00294592" w:rsidRDefault="00000000">
            <w:r>
              <w:t>Kiểm tra trạng thái</w:t>
            </w:r>
          </w:p>
        </w:tc>
        <w:tc>
          <w:tcPr>
            <w:tcW w:w="3360" w:type="dxa"/>
          </w:tcPr>
          <w:p w14:paraId="616FC04A" w14:textId="77777777" w:rsidR="00294592" w:rsidRDefault="00000000">
            <w:r>
              <w:t>GET</w:t>
            </w:r>
          </w:p>
        </w:tc>
        <w:tc>
          <w:tcPr>
            <w:tcW w:w="3360" w:type="dxa"/>
          </w:tcPr>
          <w:p w14:paraId="1730BEA9" w14:textId="77777777" w:rsidR="00294592" w:rsidRDefault="00000000">
            <w:r>
              <w:t>/api/web/job/{jobId}?clientToken=...</w:t>
            </w:r>
          </w:p>
        </w:tc>
      </w:tr>
      <w:tr w:rsidR="00294592" w14:paraId="484208DF" w14:textId="77777777">
        <w:tc>
          <w:tcPr>
            <w:tcW w:w="3360" w:type="dxa"/>
          </w:tcPr>
          <w:p w14:paraId="13B7D2CB" w14:textId="77777777" w:rsidR="00294592" w:rsidRDefault="00000000">
            <w:r>
              <w:t>Xem/tải video</w:t>
            </w:r>
          </w:p>
        </w:tc>
        <w:tc>
          <w:tcPr>
            <w:tcW w:w="3360" w:type="dxa"/>
          </w:tcPr>
          <w:p w14:paraId="0E1E7CEE" w14:textId="77777777" w:rsidR="00294592" w:rsidRDefault="00000000">
            <w:r>
              <w:t>GET</w:t>
            </w:r>
          </w:p>
        </w:tc>
        <w:tc>
          <w:tcPr>
            <w:tcW w:w="3360" w:type="dxa"/>
          </w:tcPr>
          <w:p w14:paraId="42AB7F5E" w14:textId="77777777" w:rsidR="00294592" w:rsidRDefault="00000000">
            <w:r>
              <w:t>/api/web/video/{jobId}?clientToken=...</w:t>
            </w:r>
          </w:p>
        </w:tc>
      </w:tr>
      <w:tr w:rsidR="00294592" w14:paraId="4B38076F" w14:textId="77777777">
        <w:tc>
          <w:tcPr>
            <w:tcW w:w="3360" w:type="dxa"/>
          </w:tcPr>
          <w:p w14:paraId="285B370B" w14:textId="77777777" w:rsidR="00294592" w:rsidRDefault="00000000">
            <w:r>
              <w:t>Lịch sử</w:t>
            </w:r>
          </w:p>
        </w:tc>
        <w:tc>
          <w:tcPr>
            <w:tcW w:w="3360" w:type="dxa"/>
          </w:tcPr>
          <w:p w14:paraId="4E5B6747" w14:textId="77777777" w:rsidR="00294592" w:rsidRDefault="00000000">
            <w:r>
              <w:t>GET</w:t>
            </w:r>
          </w:p>
        </w:tc>
        <w:tc>
          <w:tcPr>
            <w:tcW w:w="3360" w:type="dxa"/>
          </w:tcPr>
          <w:p w14:paraId="2395F72C" w14:textId="77777777" w:rsidR="00294592" w:rsidRDefault="00000000">
            <w:r>
              <w:t>/api/web/history?clientToken=...</w:t>
            </w:r>
          </w:p>
        </w:tc>
      </w:tr>
    </w:tbl>
    <w:p w14:paraId="3F820CDC" w14:textId="77777777" w:rsidR="00294592" w:rsidRDefault="00294592"/>
    <w:p w14:paraId="7B341E19" w14:textId="77777777" w:rsidR="00294592" w:rsidRDefault="00000000">
      <w:pPr>
        <w:jc w:val="center"/>
      </w:pPr>
      <w:r>
        <w:rPr>
          <w:b/>
          <w:sz w:val="18"/>
        </w:rPr>
        <w:t>BOTSD API - Tài liệu tích hợp tạo video</w:t>
      </w:r>
    </w:p>
    <w:p w14:paraId="19739E8B" w14:textId="77777777" w:rsidR="00294592" w:rsidRDefault="00000000">
      <w:pPr>
        <w:jc w:val="center"/>
      </w:pPr>
      <w:r>
        <w:rPr>
          <w:i/>
          <w:color w:val="646464"/>
          <w:sz w:val="18"/>
        </w:rPr>
        <w:t>BOTSD Public Video API Guide — bản cập nhật an toàn cho tích hợp bên thứ ba</w:t>
      </w:r>
    </w:p>
    <w:sectPr w:rsidR="0029459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371360">
    <w:abstractNumId w:val="8"/>
  </w:num>
  <w:num w:numId="2" w16cid:durableId="657659849">
    <w:abstractNumId w:val="6"/>
  </w:num>
  <w:num w:numId="3" w16cid:durableId="616915059">
    <w:abstractNumId w:val="5"/>
  </w:num>
  <w:num w:numId="4" w16cid:durableId="801653215">
    <w:abstractNumId w:val="4"/>
  </w:num>
  <w:num w:numId="5" w16cid:durableId="524252437">
    <w:abstractNumId w:val="7"/>
  </w:num>
  <w:num w:numId="6" w16cid:durableId="604583997">
    <w:abstractNumId w:val="3"/>
  </w:num>
  <w:num w:numId="7" w16cid:durableId="1076049968">
    <w:abstractNumId w:val="2"/>
  </w:num>
  <w:num w:numId="8" w16cid:durableId="975263206">
    <w:abstractNumId w:val="1"/>
  </w:num>
  <w:num w:numId="9" w16cid:durableId="8835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592"/>
    <w:rsid w:val="0029639D"/>
    <w:rsid w:val="00326F90"/>
    <w:rsid w:val="0054026A"/>
    <w:rsid w:val="00AA1D8D"/>
    <w:rsid w:val="00B47730"/>
    <w:rsid w:val="00CB0664"/>
    <w:rsid w:val="00DE7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F374A"/>
  <w14:defaultImageDpi w14:val="300"/>
  <w15:docId w15:val="{A7484DC5-B46C-4F9C-AE10-0DE978E1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Danielle Mendoza</cp:lastModifiedBy>
  <cp:revision>2</cp:revision>
  <dcterms:created xsi:type="dcterms:W3CDTF">2013-12-23T23:15:00Z</dcterms:created>
  <dcterms:modified xsi:type="dcterms:W3CDTF">2026-09-12T09:51:00Z</dcterms:modified>
  <cp:category/>
</cp:coreProperties>
</file>